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20250508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2025-05-01: 中性区域 (支撑位: nan, 压力位: nan)</w:t>
      </w:r>
    </w:p>
    <w:p>
      <w:r>
        <w:t>2025-05-02: 中性区域 (支撑位: nan, 压力位: nan)</w:t>
      </w:r>
    </w:p>
    <w:p>
      <w:r>
        <w:t>2025-05-05: 中性区域 (支撑位: nan, 压力位: nan)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t>2025-05-08 03:10:00 - MACD底背离</w:t>
      </w:r>
    </w:p>
    <w:p>
      <w:r>
        <w:t>2025-05-08 03:15:00 - MACD底背离</w:t>
      </w:r>
    </w:p>
    <w:p>
      <w:r>
        <w:t>2025-05-08 03:20:00 - MACD顶背离</w:t>
      </w:r>
    </w:p>
    <w:p>
      <w:r>
        <w:rPr>
          <w:color w:val="FF0000"/>
        </w:rPr>
        <w:t>2025-05-08 03:40:00 - MACD顶背离</w:t>
      </w:r>
    </w:p>
    <w:p>
      <w:r>
        <w:rPr>
          <w:color w:val="0000FF"/>
        </w:rPr>
        <w:t>2025-05-08 03:55:00 - MACD底背离</w:t>
      </w:r>
    </w:p>
    <w:p>
      <w:r>
        <w:t>【KDJ背离】</w:t>
      </w:r>
    </w:p>
    <w:p>
      <w:r>
        <w:rPr>
          <w:color w:val="0000FF"/>
        </w:rPr>
        <w:t>2025-05-08 03:10:00 - KDJ底背离</w:t>
      </w:r>
    </w:p>
    <w:p>
      <w:r>
        <w:rPr>
          <w:color w:val="FF0000"/>
        </w:rPr>
        <w:t>2025-05-08 03:20:00 -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rPr>
          <w:color w:val="FF0000"/>
        </w:rPr>
        <w:t>2025-05-08 03:45:00 - MA20顶背离</w:t>
      </w:r>
    </w:p>
    <w:p/>
    <w:p>
      <w:r>
        <w:t>周期: 15min</w:t>
      </w:r>
    </w:p>
    <w:p>
      <w:r>
        <w:t>【MACD背离】</w:t>
      </w:r>
    </w:p>
    <w:p>
      <w:r>
        <w:t>2025-05-07 23:45:00 - MACD顶背离</w:t>
      </w:r>
    </w:p>
    <w:p>
      <w:r>
        <w:t>2025-05-08 00:00:00 - MACD顶背离</w:t>
      </w:r>
    </w:p>
    <w:p>
      <w:r>
        <w:rPr>
          <w:color w:val="FF0000"/>
        </w:rPr>
        <w:t>2025-05-08 02:30:00 - MACD顶背离</w:t>
      </w:r>
    </w:p>
    <w:p>
      <w:r>
        <w:rPr>
          <w:color w:val="0000FF"/>
        </w:rPr>
        <w:t>2025-05-08 03:15:00 - MACD底背离</w:t>
      </w:r>
    </w:p>
    <w:p>
      <w:r>
        <w:t>【KDJ背离】</w:t>
      </w:r>
    </w:p>
    <w:p>
      <w:r>
        <w:rPr>
          <w:color w:val="FF0000"/>
        </w:rPr>
        <w:t>2025-05-07 23:45:00 - KDJ顶背离</w:t>
      </w:r>
    </w:p>
    <w:p>
      <w:r>
        <w:t>2025-05-08 01:30:00 - KDJ底背离</w:t>
      </w:r>
    </w:p>
    <w:p>
      <w:r>
        <w:rPr>
          <w:color w:val="0000FF"/>
        </w:rPr>
        <w:t>2025-05-08 03:15:00 -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2025-05-07 01:30:00 - MACD底背离</w:t>
      </w:r>
    </w:p>
    <w:p>
      <w:r>
        <w:t>2025-05-07 03:30:00 - MACD底背离</w:t>
      </w:r>
    </w:p>
    <w:p>
      <w:r>
        <w:t>2025-05-07 04:00:00 - MACD底背离</w:t>
      </w:r>
    </w:p>
    <w:p>
      <w:r>
        <w:t>2025-05-07 23:00:00 - MACD底背离</w:t>
      </w:r>
    </w:p>
    <w:p>
      <w:r>
        <w:rPr>
          <w:color w:val="FF0000"/>
        </w:rPr>
        <w:t>2025-05-08 00:30:00 - MACD顶背离</w:t>
      </w:r>
    </w:p>
    <w:p>
      <w:r>
        <w:rPr>
          <w:color w:val="0000FF"/>
        </w:rPr>
        <w:t>2025-05-08 03:30:00 - MACD底背离</w:t>
      </w:r>
    </w:p>
    <w:p>
      <w:r>
        <w:t>【KDJ背离】</w:t>
      </w:r>
    </w:p>
    <w:p>
      <w:r>
        <w:t>2025-05-07 01:30:00 - KDJ底背离</w:t>
      </w:r>
    </w:p>
    <w:p>
      <w:r>
        <w:t>2025-05-07 03:00:00 - KDJ顶背离</w:t>
      </w:r>
    </w:p>
    <w:p>
      <w:r>
        <w:t>2025-05-07 23:00:00 - KDJ底背离</w:t>
      </w:r>
    </w:p>
    <w:p>
      <w:r>
        <w:t>2025-05-08 00:30:00 - KDJ顶背离</w:t>
      </w:r>
    </w:p>
    <w:p>
      <w:r>
        <w:t>2025-05-08 01:00:00 - KDJ顶背离</w:t>
      </w:r>
    </w:p>
    <w:p>
      <w:r>
        <w:rPr>
          <w:color w:val="FF0000"/>
        </w:rPr>
        <w:t>2025-05-08 01:30:00 - KDJ顶背离</w:t>
      </w:r>
    </w:p>
    <w:p>
      <w:r>
        <w:rPr>
          <w:color w:val="0000FF"/>
        </w:rPr>
        <w:t>2025-05-08 03:30:00 -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2025-05-06 02:00:00 - MACD顶背离</w:t>
      </w:r>
    </w:p>
    <w:p>
      <w:r>
        <w:rPr>
          <w:color w:val="FF0000"/>
        </w:rPr>
        <w:t>2025-05-07 00:00:00 - MACD顶背离</w:t>
      </w:r>
    </w:p>
    <w:p>
      <w:r>
        <w:t>2025-05-07 04:00:00 - MACD底背离</w:t>
      </w:r>
    </w:p>
    <w:p>
      <w:r>
        <w:t>2025-05-08 00:00:00 - MACD底背离</w:t>
      </w:r>
    </w:p>
    <w:p>
      <w:r>
        <w:t>2025-05-08 01:00:00 - MACD底背离</w:t>
      </w:r>
    </w:p>
    <w:p>
      <w:r>
        <w:t>2025-05-08 02:00:00 - MACD底背离</w:t>
      </w:r>
    </w:p>
    <w:p>
      <w:r>
        <w:rPr>
          <w:color w:val="0000FF"/>
        </w:rPr>
        <w:t>2025-05-08 03:00:00 - MACD底背离</w:t>
      </w:r>
    </w:p>
    <w:p>
      <w:r>
        <w:t>【KDJ背离】</w:t>
      </w:r>
    </w:p>
    <w:p>
      <w:r>
        <w:rPr>
          <w:color w:val="FF0000"/>
        </w:rPr>
        <w:t>2025-05-06 02:00:00 - KDJ顶背离</w:t>
      </w:r>
    </w:p>
    <w:p>
      <w:r>
        <w:t>2025-05-06 23:00:00 - KDJ底背离</w:t>
      </w:r>
    </w:p>
    <w:p>
      <w:r>
        <w:t>2025-05-07 01:00:00 - KDJ底背离</w:t>
      </w:r>
    </w:p>
    <w:p>
      <w:r>
        <w:t>2025-05-07 02:00:00 - KDJ底背离</w:t>
      </w:r>
    </w:p>
    <w:p>
      <w:r>
        <w:rPr>
          <w:color w:val="0000FF"/>
        </w:rPr>
        <w:t>2025-05-08 00:00:00 -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t>2025-05-02 04:00:00 - MACD底背离</w:t>
      </w:r>
    </w:p>
    <w:p>
      <w:r>
        <w:t>2025-05-03 02:00:00 - MACD底背离</w:t>
      </w:r>
    </w:p>
    <w:p>
      <w:r>
        <w:rPr>
          <w:color w:val="0000FF"/>
        </w:rPr>
        <w:t>2025-05-03 04:00:00 - MACD底背离</w:t>
      </w:r>
    </w:p>
    <w:p>
      <w:r>
        <w:t>2025-05-05 22:00:00 - MACD顶背离</w:t>
      </w:r>
    </w:p>
    <w:p>
      <w:r>
        <w:t>2025-05-07 02:00:00 - MACD顶背离</w:t>
      </w:r>
    </w:p>
    <w:p>
      <w:r>
        <w:rPr>
          <w:color w:val="FF0000"/>
        </w:rPr>
        <w:t>2025-05-07 22:00:00 - MACD顶背离</w:t>
      </w:r>
    </w:p>
    <w:p>
      <w:r>
        <w:t>【KDJ背离】</w:t>
      </w:r>
    </w:p>
    <w:p>
      <w:r>
        <w:t>2025-05-02 04:00:00 - KDJ底背离</w:t>
      </w:r>
    </w:p>
    <w:p>
      <w:r>
        <w:t>2025-05-03 02:00:00 - KDJ底背离</w:t>
      </w:r>
    </w:p>
    <w:p>
      <w:r>
        <w:t>2025-05-05 22:00:00 - KDJ顶背离</w:t>
      </w:r>
    </w:p>
    <w:p>
      <w:r>
        <w:rPr>
          <w:color w:val="FF0000"/>
        </w:rPr>
        <w:t>2025-05-07 02:00:00 - KDJ顶背离</w:t>
      </w:r>
    </w:p>
    <w:p>
      <w:r>
        <w:rPr>
          <w:color w:val="0000FF"/>
        </w:rPr>
        <w:t>2025-05-08 02:00:00 -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t>MACD背离 无背离</w:t>
      </w:r>
    </w:p>
    <w:p>
      <w:r>
        <w:t>【KDJ背离】</w:t>
      </w:r>
    </w:p>
    <w:p>
      <w:r>
        <w:t>2025-05-02 00:00:00 - KDJ顶背离</w:t>
      </w:r>
    </w:p>
    <w:p>
      <w:r>
        <w:rPr>
          <w:color w:val="FF0000"/>
        </w:rPr>
        <w:t>2025-05-05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