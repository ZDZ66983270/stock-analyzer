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20250504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2025-05-03 02:40:00 - MACD顶背离</w:t>
      </w:r>
    </w:p>
    <w:p>
      <w:r>
        <w:rPr>
          <w:color w:val="FF0000"/>
        </w:rPr>
        <w:t>2025-05-03 02:55:00 - MACD顶背离</w:t>
      </w:r>
    </w:p>
    <w:p>
      <w:r>
        <w:rPr>
          <w:color w:val="0000FF"/>
        </w:rPr>
        <w:t>2025-05-03 03:35:00 - MACD底背离</w:t>
      </w:r>
    </w:p>
    <w:p>
      <w:r>
        <w:t>【KDJ背离】</w:t>
      </w:r>
    </w:p>
    <w:p>
      <w:r>
        <w:rPr>
          <w:color w:val="FF0000"/>
        </w:rPr>
        <w:t>2025-05-03 02:40:00 - KDJ顶背离</w:t>
      </w:r>
    </w:p>
    <w:p>
      <w:r>
        <w:rPr>
          <w:color w:val="0000FF"/>
        </w:rPr>
        <w:t>2025-05-03 03:35:00 -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2025-05-02 23:45:00 - MACD顶背离</w:t>
      </w:r>
    </w:p>
    <w:p>
      <w:r>
        <w:t>2025-05-03 00:00:00 - MACD顶背离</w:t>
      </w:r>
    </w:p>
    <w:p>
      <w:r>
        <w:t>2025-05-03 00:45:00 - MACD底背离</w:t>
      </w:r>
    </w:p>
    <w:p>
      <w:r>
        <w:t>2025-05-03 02:00:00 - MACD顶背离</w:t>
      </w:r>
    </w:p>
    <w:p>
      <w:r>
        <w:rPr>
          <w:color w:val="0000FF"/>
        </w:rPr>
        <w:t>2025-05-03 02:30:00 - MACD底背离</w:t>
      </w:r>
    </w:p>
    <w:p>
      <w:r>
        <w:rPr>
          <w:color w:val="FF0000"/>
        </w:rPr>
        <w:t>2025-05-03 03:30:00 - MACD顶背离</w:t>
      </w:r>
    </w:p>
    <w:p>
      <w:r>
        <w:t>【KDJ背离】</w:t>
      </w:r>
    </w:p>
    <w:p>
      <w:r>
        <w:t>2025-05-02 23:45:00 - KDJ顶背离</w:t>
      </w:r>
    </w:p>
    <w:p>
      <w:r>
        <w:t>2025-05-03 00:00:00 - KDJ顶背离</w:t>
      </w:r>
    </w:p>
    <w:p>
      <w:r>
        <w:t>2025-05-03 00:45:00 - KDJ底背离</w:t>
      </w:r>
    </w:p>
    <w:p>
      <w:r>
        <w:rPr>
          <w:color w:val="0000FF"/>
        </w:rPr>
        <w:t>2025-05-03 01:15:00 - KDJ底背离</w:t>
      </w:r>
    </w:p>
    <w:p>
      <w:r>
        <w:rPr>
          <w:color w:val="FF0000"/>
        </w:rPr>
        <w:t>2025-05-03 02:00:00 -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2025-05-02 02:00:00 - MACD顶背离</w:t>
      </w:r>
    </w:p>
    <w:p>
      <w:r>
        <w:t>2025-05-02 02:30:00 - MACD顶背离</w:t>
      </w:r>
    </w:p>
    <w:p>
      <w:r>
        <w:t>2025-05-02 03:00:00 - MACD顶背离</w:t>
      </w:r>
    </w:p>
    <w:p>
      <w:r>
        <w:t>2025-05-02 03:30:00 - MACD顶背离</w:t>
      </w:r>
    </w:p>
    <w:p>
      <w:r>
        <w:t>2025-05-02 21:30:00 - MACD顶背离</w:t>
      </w:r>
    </w:p>
    <w:p>
      <w:r>
        <w:t>2025-05-03 00:00:00 - MACD顶背离</w:t>
      </w:r>
    </w:p>
    <w:p>
      <w:r>
        <w:t>2025-05-03 00:30:00 - MACD顶背离</w:t>
      </w:r>
    </w:p>
    <w:p>
      <w:r>
        <w:rPr>
          <w:color w:val="FF0000"/>
        </w:rPr>
        <w:t>2025-05-03 01:00:00 - MACD顶背离</w:t>
      </w:r>
    </w:p>
    <w:p>
      <w:r>
        <w:t>【KDJ背离】</w:t>
      </w:r>
    </w:p>
    <w:p>
      <w:r>
        <w:t>2025-05-02 02:00:00 - KDJ顶背离</w:t>
      </w:r>
    </w:p>
    <w:p>
      <w:r>
        <w:t>2025-05-02 02:30:00 - KDJ顶背离</w:t>
      </w:r>
    </w:p>
    <w:p>
      <w:r>
        <w:rPr>
          <w:color w:val="FF0000"/>
        </w:rPr>
        <w:t>2025-05-03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2025-05-01 00:00:00 - MACD顶背离</w:t>
      </w:r>
    </w:p>
    <w:p>
      <w:r>
        <w:t>2025-05-01 03:00:00 - MACD底背离</w:t>
      </w:r>
    </w:p>
    <w:p>
      <w:r>
        <w:t>2025-05-02 00:00:00 - MACD底背离</w:t>
      </w:r>
    </w:p>
    <w:p>
      <w:r>
        <w:rPr>
          <w:color w:val="0000FF"/>
        </w:rPr>
        <w:t>2025-05-02 01:00:00 - MACD底背离</w:t>
      </w:r>
    </w:p>
    <w:p>
      <w:r>
        <w:t>2025-05-02 02:00:00 - MACD顶背离</w:t>
      </w:r>
    </w:p>
    <w:p>
      <w:r>
        <w:t>2025-05-02 03:00:00 - MACD顶背离</w:t>
      </w:r>
    </w:p>
    <w:p>
      <w:r>
        <w:t>2025-05-02 22:00:00 - MACD顶背离</w:t>
      </w:r>
    </w:p>
    <w:p>
      <w:r>
        <w:t>2025-05-02 23:00:00 - MACD顶背离</w:t>
      </w:r>
    </w:p>
    <w:p>
      <w:r>
        <w:t>2025-05-03 01:00:00 - MACD顶背离</w:t>
      </w:r>
    </w:p>
    <w:p>
      <w:r>
        <w:rPr>
          <w:color w:val="FF0000"/>
        </w:rPr>
        <w:t>2025-05-03 02:00:00 - MACD顶背离</w:t>
      </w:r>
    </w:p>
    <w:p>
      <w:r>
        <w:t>【KDJ背离】</w:t>
      </w:r>
    </w:p>
    <w:p>
      <w:r>
        <w:t>2025-05-01 03:00:00 - KDJ底背离</w:t>
      </w:r>
    </w:p>
    <w:p>
      <w:r>
        <w:rPr>
          <w:color w:val="0000FF"/>
        </w:rPr>
        <w:t>2025-05-02 00:00:00 - KDJ底背离</w:t>
      </w:r>
    </w:p>
    <w:p>
      <w:r>
        <w:t>2025-05-02 02:00:00 - KDJ顶背离</w:t>
      </w:r>
    </w:p>
    <w:p>
      <w:r>
        <w:rPr>
          <w:color w:val="FF0000"/>
        </w:rPr>
        <w:t>2025-05-02 23:00:00 -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2025-04-30 02:00:00 - MACD底背离</w:t>
      </w:r>
    </w:p>
    <w:p>
      <w:r>
        <w:rPr>
          <w:color w:val="FF0000"/>
        </w:rPr>
        <w:t>2025-05-01 02:00:00 - MACD顶背离</w:t>
      </w:r>
    </w:p>
    <w:p>
      <w:r>
        <w:t>2025-05-02 02:00:00 - MACD底背离</w:t>
      </w:r>
    </w:p>
    <w:p>
      <w:r>
        <w:rPr>
          <w:color w:val="0000FF"/>
        </w:rPr>
        <w:t>2025-05-02 04:00:00 - MACD底背离</w:t>
      </w:r>
    </w:p>
    <w:p>
      <w:r>
        <w:t>【KDJ背离】</w:t>
      </w:r>
    </w:p>
    <w:p>
      <w:r>
        <w:t>2025-04-30 02:00:00 - KDJ底背离</w:t>
      </w:r>
    </w:p>
    <w:p>
      <w:r>
        <w:t>2025-05-02 02:00:00 - KDJ底背离</w:t>
      </w:r>
    </w:p>
    <w:p>
      <w:r>
        <w:rPr>
          <w:color w:val="0000FF"/>
        </w:rPr>
        <w:t>2025-05-03 02:00:00 -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rPr>
          <w:color w:val="FF0000"/>
        </w:rPr>
        <w:t>2025-05-01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