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2025-04-29: 中性区域 (支撑位: nan, 压力位: nan)</w:t>
      </w:r>
    </w:p>
    <w:p>
      <w:r>
        <w:t>2025-04-30: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2025-05-08 13:30:00 - MACD顶背离</w:t>
      </w:r>
    </w:p>
    <w:p>
      <w:r>
        <w:t>【KDJ背离】</w:t>
      </w:r>
    </w:p>
    <w:p>
      <w:r>
        <w:rPr>
          <w:color w:val="0000FF"/>
        </w:rPr>
        <w:t>2025-05-08 14:05:00 -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2025-05-08 14:40:00 - MA20顶背离</w:t>
      </w:r>
    </w:p>
    <w:p>
      <w:r>
        <w:t>2025-05-08 14:45:00 - MA20顶背离</w:t>
      </w:r>
    </w:p>
    <w:p>
      <w:r>
        <w:rPr>
          <w:color w:val="FF0000"/>
        </w:rPr>
        <w:t>2025-05-08 14:50:00 - MA20顶背离</w:t>
      </w:r>
    </w:p>
    <w:p/>
    <w:p>
      <w:r>
        <w:t>周期: 15min</w:t>
      </w:r>
    </w:p>
    <w:p>
      <w:r>
        <w:t>【MACD背离】</w:t>
      </w:r>
    </w:p>
    <w:p>
      <w:r>
        <w:t>2025-05-07 15:00:00 - MACD顶背离</w:t>
      </w:r>
    </w:p>
    <w:p>
      <w:r>
        <w:t>2025-05-08 09:45:00 - MACD顶背离</w:t>
      </w:r>
    </w:p>
    <w:p>
      <w:r>
        <w:t>2025-05-08 13:15:00 - MACD顶背离</w:t>
      </w:r>
    </w:p>
    <w:p>
      <w:r>
        <w:t>2025-05-08 14:00:00 - MACD顶背离</w:t>
      </w:r>
    </w:p>
    <w:p>
      <w:r>
        <w:rPr>
          <w:color w:val="FF0000"/>
        </w:rPr>
        <w:t>2025-05-08 14:15:00 - MACD顶背离</w:t>
      </w:r>
    </w:p>
    <w:p>
      <w:r>
        <w:t>【KDJ背离】</w:t>
      </w:r>
    </w:p>
    <w:p>
      <w:r>
        <w:t>2025-05-07 15:00:00 - KDJ顶背离</w:t>
      </w:r>
    </w:p>
    <w:p>
      <w:r>
        <w:t>2025-05-08 09:45:00 - KDJ顶背离</w:t>
      </w:r>
    </w:p>
    <w:p>
      <w:r>
        <w:t>2025-05-08 10:00:00 - KDJ顶背离</w:t>
      </w:r>
    </w:p>
    <w:p>
      <w:r>
        <w:rPr>
          <w:color w:val="FF0000"/>
        </w:rPr>
        <w:t>2025-05-08 14:00:00 -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2025-05-08 10:30:00 - MA20顶背离</w:t>
      </w:r>
    </w:p>
    <w:p>
      <w:r>
        <w:t>2025-05-08 10:45:00 - MA20顶背离</w:t>
      </w:r>
    </w:p>
    <w:p>
      <w:r>
        <w:t>2025-05-08 11:00:00 - MA20顶背离</w:t>
      </w:r>
    </w:p>
    <w:p>
      <w:r>
        <w:t>2025-05-08 11:15:00 - MA20顶背离</w:t>
      </w:r>
    </w:p>
    <w:p>
      <w:r>
        <w:t>2025-05-08 11:30:00 - MA20顶背离</w:t>
      </w:r>
    </w:p>
    <w:p>
      <w:r>
        <w:t>2025-05-08 13:15:00 - MA20顶背离</w:t>
      </w:r>
    </w:p>
    <w:p>
      <w:r>
        <w:rPr>
          <w:color w:val="FF0000"/>
        </w:rPr>
        <w:t>2025-05-08 14:00:00 - MA20顶背离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2025-05-07 11:30:00 - MACD底背离</w:t>
      </w:r>
    </w:p>
    <w:p>
      <w:r>
        <w:rPr>
          <w:color w:val="FF0000"/>
        </w:rPr>
        <w:t>2025-05-08 10:00:00 - MACD顶背离</w:t>
      </w:r>
    </w:p>
    <w:p>
      <w:r>
        <w:t>【KDJ背离】</w:t>
      </w:r>
    </w:p>
    <w:p>
      <w:r>
        <w:rPr>
          <w:color w:val="0000FF"/>
        </w:rPr>
        <w:t>2025-05-07 11:30:00 - KDJ底背离</w:t>
      </w:r>
    </w:p>
    <w:p>
      <w:r>
        <w:t>2025-05-07 14:30:00 - KDJ顶背离</w:t>
      </w:r>
    </w:p>
    <w:p>
      <w:r>
        <w:t>2025-05-07 15:00:00 - KDJ顶背离</w:t>
      </w:r>
    </w:p>
    <w:p>
      <w:r>
        <w:t>2025-05-08 10:00:00 - KDJ顶背离</w:t>
      </w:r>
    </w:p>
    <w:p>
      <w:r>
        <w:rPr>
          <w:color w:val="FF0000"/>
        </w:rPr>
        <w:t>2025-05-08 10:30:00 -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2025-05-06 11:00:00 - MACD底背离</w:t>
      </w:r>
    </w:p>
    <w:p>
      <w:r>
        <w:t>2025-05-06 12:00:00 - MACD底背离</w:t>
      </w:r>
    </w:p>
    <w:p>
      <w:r>
        <w:t>2025-05-06 14:00:00 - MACD底背离</w:t>
      </w:r>
    </w:p>
    <w:p>
      <w:r>
        <w:rPr>
          <w:color w:val="0000FF"/>
        </w:rPr>
        <w:t>2025-05-06 15:00:00 - MACD底背离</w:t>
      </w:r>
    </w:p>
    <w:p>
      <w:r>
        <w:t>【KDJ背离】</w:t>
      </w:r>
    </w:p>
    <w:p>
      <w:r>
        <w:rPr>
          <w:color w:val="0000FF"/>
        </w:rPr>
        <w:t>2025-05-06 11:00:00 -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2025-05-06 12:00:00 - MACD底背离</w:t>
      </w:r>
    </w:p>
    <w:p>
      <w:r>
        <w:t>2025-05-06 14:00:00 - MACD底背离</w:t>
      </w:r>
    </w:p>
    <w:p>
      <w:r>
        <w:rPr>
          <w:color w:val="0000FF"/>
        </w:rPr>
        <w:t>2025-05-06 16:00:00 - MACD底背离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2025-05-07 00:00:00 - MACD顶背离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25,847,499 元</w:t>
      </w:r>
    </w:p>
    <w:p>
      <w:r>
        <w:t xml:space="preserve">近5日主力净流入: </w:t>
      </w:r>
    </w:p>
    <w:p>
      <w:r>
        <w:t xml:space="preserve">2025-04-29: </w:t>
        <w:tab/>
        <w:t xml:space="preserve">-385,051, </w:t>
      </w:r>
    </w:p>
    <w:p>
      <w:r>
        <w:t xml:space="preserve">2025-04-30: </w:t>
        <w:tab/>
        <w:t xml:space="preserve">-40,279,353, </w:t>
      </w:r>
    </w:p>
    <w:p>
      <w:r>
        <w:t xml:space="preserve">2025-05-06: </w:t>
        <w:tab/>
        <w:t xml:space="preserve">-18,718,100, </w:t>
      </w:r>
    </w:p>
    <w:p>
      <w:r>
        <w:t xml:space="preserve">2025-05-07: </w:t>
        <w:tab/>
        <w:t xml:space="preserve">-19,934,331, </w:t>
      </w:r>
    </w:p>
    <w:p>
      <w:r>
        <w:t xml:space="preserve">2025-05-08: </w:t>
        <w:tab/>
        <w:t xml:space="preserve">25,847,499, </w:t>
      </w:r>
    </w:p>
    <w:p>
      <w:r>
        <w:t xml:space="preserve">近10日主力净流入: </w:t>
      </w:r>
    </w:p>
    <w:p>
      <w:r>
        <w:t>2025-04-22</w:t>
        <w:tab/>
        <w:t>-2,005,806</w:t>
      </w:r>
    </w:p>
    <w:p>
      <w:r>
        <w:t>2025-04-23</w:t>
        <w:tab/>
        <w:t>29,092,483</w:t>
      </w:r>
    </w:p>
    <w:p>
      <w:r>
        <w:t>2025-04-24</w:t>
        <w:tab/>
        <w:t>-3,048,713</w:t>
      </w:r>
    </w:p>
    <w:p>
      <w:r>
        <w:t>2025-04-25</w:t>
        <w:tab/>
        <w:t>3,465,511</w:t>
      </w:r>
    </w:p>
    <w:p>
      <w:r>
        <w:t>2025-04-28</w:t>
        <w:tab/>
        <w:t>-10,689,900</w:t>
      </w:r>
    </w:p>
    <w:p>
      <w:r>
        <w:t>2025-04-29</w:t>
        <w:tab/>
        <w:t>-385,051</w:t>
      </w:r>
    </w:p>
    <w:p>
      <w:r>
        <w:t>2025-04-30</w:t>
        <w:tab/>
        <w:t>-40,279,353</w:t>
      </w:r>
    </w:p>
    <w:p>
      <w:r>
        <w:t>2025-05-06</w:t>
        <w:tab/>
        <w:t>-18,718,100</w:t>
      </w:r>
    </w:p>
    <w:p>
      <w:r>
        <w:t>2025-05-07</w:t>
        <w:tab/>
        <w:t>-19,934,331</w:t>
      </w:r>
    </w:p>
    <w:p>
      <w:r>
        <w:t>2025-05-08</w:t>
        <w:tab/>
        <w:t>25,847,499</w:t>
      </w:r>
    </w:p>
    <w:p>
      <w:r>
        <w:t xml:space="preserve">主力/大单/中单/小单流向分布: </w:t>
      </w:r>
    </w:p>
    <w:p>
      <w:r>
        <w:t>超大单净流入-净额</w:t>
        <w:tab/>
        <w:t>-90,062,593</w:t>
      </w:r>
    </w:p>
    <w:p>
      <w:r>
        <w:t>大单净流入-净额</w:t>
        <w:tab/>
        <w:t>627,845,101</w:t>
      </w:r>
    </w:p>
    <w:p>
      <w:r>
        <w:t>中单净流入-净额</w:t>
        <w:tab/>
        <w:t>-285,337,097</w:t>
      </w:r>
    </w:p>
    <w:p>
      <w:r>
        <w:t>小单净流入-净额</w:t>
        <w:tab/>
        <w:t>-252,445,408</w:t>
      </w:r>
    </w:p>
    <w:p>
      <w:r>
        <w:t>资金流向与价格背离信号: 资金流向与价格趋势一致。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