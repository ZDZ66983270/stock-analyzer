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2025-05-12 13:35:00 - MACD底背离</w:t>
      </w:r>
    </w:p>
    <w:p>
      <w:r>
        <w:t>【KDJ背离】</w:t>
      </w:r>
    </w:p>
    <w:p>
      <w:r>
        <w:rPr>
          <w:color w:val="FF0000"/>
        </w:rPr>
        <w:t>2025-05-12 13:55:00 -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2025-05-12 14:35:00 - MA20底背离</w:t>
      </w:r>
    </w:p>
    <w:p>
      <w:r>
        <w:rPr>
          <w:color w:val="0000FF"/>
        </w:rPr>
        <w:t>2025-05-12 14:40:00 - MA20底背离</w:t>
      </w:r>
    </w:p>
    <w:p>
      <w:r>
        <w:t>【成交量突破】</w:t>
      </w:r>
    </w:p>
    <w:p>
      <w:r>
        <w:rPr>
          <w:color w:val="008000"/>
        </w:rPr>
        <w:t>2025-05-12 14:15:00 - 放量突破(弱) (弱)</w:t>
      </w:r>
      <w:r>
        <w:br/>
        <w:t>成交量放大1.6倍，10日均量1.4倍倍</w:t>
      </w:r>
    </w:p>
    <w:p>
      <w:r>
        <w:rPr>
          <w:color w:val="008000"/>
        </w:rPr>
        <w:t>2025-05-12 14:35:00 - 放量突破(弱) (弱)</w:t>
      </w:r>
      <w:r>
        <w:br/>
        <w:t>成交量放大1.6倍，10日均量1.8倍倍</w:t>
      </w:r>
    </w:p>
    <w:p>
      <w:r>
        <w:rPr>
          <w:color w:val="FF0000"/>
        </w:rPr>
        <w:t>2025-05-12 14:45:00 - 放量突破(强) (强)</w:t>
      </w:r>
      <w:r>
        <w:br/>
        <w:t>成交量放大2.8倍，10日均量3.7倍倍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2025-05-09 15:00:00 - MACD顶背离</w:t>
      </w:r>
    </w:p>
    <w:p>
      <w:r>
        <w:rPr>
          <w:color w:val="FF0000"/>
        </w:rPr>
        <w:t>2025-05-12 09:30:00 - MACD顶背离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11:30:00 - MACD顶背离</w:t>
      </w:r>
    </w:p>
    <w:p>
      <w:r>
        <w:rPr>
          <w:color w:val="0000FF"/>
        </w:rPr>
        <w:t>2025-05-12 13:45:00 - MACD底背离</w:t>
      </w:r>
    </w:p>
    <w:p>
      <w:r>
        <w:rPr>
          <w:color w:val="0000FF"/>
        </w:rPr>
        <w:t>2025-05-12 14:00:00 - MACD底背离</w:t>
      </w:r>
    </w:p>
    <w:p>
      <w:r>
        <w:rPr>
          <w:color w:val="0000FF"/>
        </w:rPr>
        <w:t>2025-05-12 14:30:00 - MACD底背离</w:t>
      </w:r>
    </w:p>
    <w:p>
      <w:r>
        <w:rPr>
          <w:color w:val="0000FF"/>
        </w:rPr>
        <w:t>2025-05-12 14:45:00 - MACD底背离</w:t>
      </w:r>
    </w:p>
    <w:p>
      <w:r>
        <w:t>【KDJ背离】</w:t>
      </w:r>
    </w:p>
    <w:p>
      <w:r>
        <w:rPr>
          <w:color w:val="FF0000"/>
        </w:rPr>
        <w:t>2025-05-09 15:00:00 - KDJ顶背离</w:t>
      </w:r>
    </w:p>
    <w:p>
      <w:r>
        <w:rPr>
          <w:color w:val="0000FF"/>
        </w:rPr>
        <w:t>2025-05-12 09:45:00 - KDJ底背离</w:t>
      </w:r>
    </w:p>
    <w:p>
      <w:r>
        <w:rPr>
          <w:color w:val="FF0000"/>
        </w:rPr>
        <w:t>2025-05-12 11:30:00 - KDJ顶背离</w:t>
      </w:r>
    </w:p>
    <w:p>
      <w:r>
        <w:rPr>
          <w:color w:val="FF0000"/>
        </w:rPr>
        <w:t>2025-05-12 13:30:00 - KDJ顶背离</w:t>
      </w:r>
    </w:p>
    <w:p>
      <w:r>
        <w:rPr>
          <w:color w:val="0000FF"/>
        </w:rPr>
        <w:t>2025-05-12 14:30:00 - KDJ底背离</w:t>
      </w:r>
    </w:p>
    <w:p>
      <w:r>
        <w:rPr>
          <w:color w:val="0000FF"/>
        </w:rPr>
        <w:t>2025-05-12 14:45:00 -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14:45:00 - 放量突破(弱) (弱)</w:t>
      </w:r>
      <w:r>
        <w:br/>
        <w:t>成交量放大1.8倍，10日均量1.4倍倍</w:t>
      </w:r>
    </w:p>
    <w:p>
      <w:r>
        <w:rPr>
          <w:color w:val="FF0000"/>
        </w:rPr>
        <w:t>2025-05-09 15:00:00 - 放量突破(强) (强)</w:t>
      </w:r>
      <w:r>
        <w:br/>
        <w:t>成交量放大2.2倍，10日均量2.5倍倍</w:t>
      </w:r>
    </w:p>
    <w:p>
      <w:r>
        <w:rPr>
          <w:color w:val="FF0000"/>
        </w:rPr>
        <w:t>2025-05-12 09:45:00 - 放量突破(强) (强)</w:t>
      </w:r>
      <w:r>
        <w:br/>
        <w:t>成交量放大1.7倍，10日均量2.1倍倍</w:t>
      </w:r>
    </w:p>
    <w:p>
      <w:r>
        <w:rPr>
          <w:color w:val="FF0000"/>
        </w:rPr>
        <w:t>2025-05-12 14:45:00 - 放量突破(强) (强)</w:t>
      </w:r>
      <w:r>
        <w:br/>
        <w:t>成交量放大2.0倍，10日均量2.1倍倍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2025-05-08 15:00:00 - MACD顶背离</w:t>
      </w:r>
    </w:p>
    <w:p>
      <w:r>
        <w:rPr>
          <w:color w:val="FF0000"/>
        </w:rPr>
        <w:t>2025-05-09 09:30:00 - MACD顶背离</w:t>
      </w:r>
    </w:p>
    <w:p>
      <w:r>
        <w:rPr>
          <w:color w:val="FF0000"/>
        </w:rPr>
        <w:t>2025-05-09 14:00:00 - MACD顶背离</w:t>
      </w:r>
    </w:p>
    <w:p>
      <w:r>
        <w:rPr>
          <w:color w:val="FF0000"/>
        </w:rPr>
        <w:t>2025-05-12 09:30:00 - MACD顶背离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13:30:00 - MACD顶背离</w:t>
      </w:r>
    </w:p>
    <w:p>
      <w:r>
        <w:t>【KDJ背离】</w:t>
      </w:r>
    </w:p>
    <w:p>
      <w:r>
        <w:rPr>
          <w:color w:val="FF0000"/>
        </w:rPr>
        <w:t>2025-05-09 10:30:00 - KDJ顶背离</w:t>
      </w:r>
    </w:p>
    <w:p>
      <w:r>
        <w:rPr>
          <w:color w:val="FF0000"/>
        </w:rPr>
        <w:t>2025-05-09 11:00:00 - KDJ顶背离</w:t>
      </w:r>
    </w:p>
    <w:p>
      <w:r>
        <w:rPr>
          <w:color w:val="FF0000"/>
        </w:rPr>
        <w:t>2025-05-09 11:30:00 - KDJ顶背离</w:t>
      </w:r>
    </w:p>
    <w:p>
      <w:r>
        <w:rPr>
          <w:color w:val="FF0000"/>
        </w:rPr>
        <w:t>2025-05-09 13:30:00 -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2025-05-12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10:00:00 - 价格突破 (强)</w:t>
      </w:r>
      <w:r>
        <w:br/>
        <w:t>突破20日高点 7.30，涨幅1.4%</w:t>
      </w:r>
    </w:p>
    <w:p>
      <w:r>
        <w:rPr>
          <w:color w:val="FF0000"/>
        </w:rPr>
        <w:t>2025-05-09 10:00:00 - 放量突破(强) (强)</w:t>
      </w:r>
      <w:r>
        <w:br/>
        <w:t>成交量放大3.0倍，10日均量3.0倍倍</w:t>
      </w:r>
    </w:p>
    <w:p>
      <w:r>
        <w:rPr>
          <w:color w:val="FF0000"/>
        </w:rPr>
        <w:t>2025-05-09 10:00:00 - 长阳K线 (强)</w:t>
      </w:r>
      <w:r>
        <w:br/>
        <w:t>涨幅1.4%，K线实体占比71.4%</w:t>
      </w:r>
    </w:p>
    <w:p>
      <w:r>
        <w:rPr>
          <w:color w:val="008000"/>
        </w:rPr>
        <w:t>2025-05-09 10:30:00 - 价格突破 (弱)</w:t>
      </w:r>
      <w:r>
        <w:br/>
        <w:t>突破20日高点 7.41，涨幅0.4%</w:t>
      </w:r>
    </w:p>
    <w:p>
      <w:r>
        <w:rPr>
          <w:color w:val="008000"/>
        </w:rPr>
        <w:t>2025-05-09 11:00:00 - 价格突破 (弱)</w:t>
      </w:r>
      <w:r>
        <w:br/>
        <w:t>突破20日高点 7.44，涨幅0.3%</w:t>
      </w:r>
    </w:p>
    <w:p>
      <w:r>
        <w:rPr>
          <w:color w:val="008000"/>
        </w:rPr>
        <w:t>2025-05-09 15:00:00 - 放量突破(弱) (弱)</w:t>
      </w:r>
      <w:r>
        <w:br/>
        <w:t>成交量放大1.9倍，10日均量1.5倍倍</w:t>
      </w:r>
    </w:p>
    <w:p>
      <w:r>
        <w:rPr>
          <w:color w:val="008000"/>
        </w:rPr>
        <w:t>2025-05-12 10:00:00 - 放量突破(弱) (弱)</w:t>
      </w:r>
      <w:r>
        <w:br/>
        <w:t>成交量放大1.9倍，10日均量1.4倍倍</w:t>
      </w:r>
    </w:p>
    <w:p>
      <w:r>
        <w:rPr>
          <w:color w:val="008000"/>
        </w:rPr>
        <w:t>2025-05-12 15:00:00 - 放量突破(弱) (弱)</w:t>
      </w:r>
      <w:r>
        <w:br/>
        <w:t>成交量放大1.7倍，10日均量1.2倍倍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2025-05-09 15:00:00 - MACD顶背离</w:t>
      </w:r>
    </w:p>
    <w:p>
      <w:r>
        <w:rPr>
          <w:color w:val="FF0000"/>
        </w:rPr>
        <w:t>2025-05-12 10:00:00 - MACD顶背离</w:t>
      </w:r>
    </w:p>
    <w:p>
      <w:r>
        <w:rPr>
          <w:color w:val="FF0000"/>
        </w:rPr>
        <w:t>2025-05-12 14:00:00 - MACD顶背离</w:t>
      </w:r>
    </w:p>
    <w:p>
      <w:r>
        <w:t>【KDJ背离】</w:t>
      </w:r>
    </w:p>
    <w:p>
      <w:r>
        <w:rPr>
          <w:color w:val="FF0000"/>
        </w:rPr>
        <w:t>2025-05-09 11:00:00 - KDJ顶背离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2025-05-09 15:00:00 - KDJ顶背离</w:t>
      </w:r>
    </w:p>
    <w:p>
      <w:r>
        <w:rPr>
          <w:color w:val="FF0000"/>
        </w:rPr>
        <w:t>2025-05-12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2025-05-09 16:00:00 - KDJ顶背离</w:t>
      </w:r>
    </w:p>
    <w:p>
      <w:r>
        <w:rPr>
          <w:color w:val="FF0000"/>
        </w:rPr>
        <w:t>2025-05-12 10:00:00 -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2025-05-07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2025-05-08 00:00:00 - 长阳K线 (强)</w:t>
      </w:r>
      <w:r>
        <w:br/>
        <w:t>涨幅1.4%，K线实体占比100.0%</w:t>
      </w:r>
    </w:p>
    <w:p>
      <w:r>
        <w:rPr>
          <w:color w:val="FF0000"/>
        </w:rPr>
        <w:t>2025-05-09 00:00:00 - 长阳K线 (强)</w:t>
      </w:r>
      <w:r>
        <w:br/>
        <w:t>涨幅2.3%，K线实体占比73.9%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40,057,102 元</w:t>
      </w:r>
    </w:p>
    <w:p>
      <w:r>
        <w:t xml:space="preserve">近5日主力净流入: </w:t>
      </w:r>
    </w:p>
    <w:p>
      <w:r>
        <w:t xml:space="preserve">2025-05-06: </w:t>
        <w:tab/>
        <w:t xml:space="preserve">-18,718,100, </w:t>
      </w:r>
    </w:p>
    <w:p>
      <w:r>
        <w:t xml:space="preserve">2025-05-07: </w:t>
        <w:tab/>
        <w:t xml:space="preserve">-19,934,331, </w:t>
      </w:r>
    </w:p>
    <w:p>
      <w:r>
        <w:t xml:space="preserve">2025-05-08: </w:t>
        <w:tab/>
        <w:t xml:space="preserve">25,847,499, </w:t>
      </w:r>
    </w:p>
    <w:p>
      <w:r>
        <w:t xml:space="preserve">2025-05-09: </w:t>
        <w:tab/>
        <w:t xml:space="preserve">4,853,646, </w:t>
      </w:r>
    </w:p>
    <w:p>
      <w:r>
        <w:t xml:space="preserve">2025-05-12: </w:t>
        <w:tab/>
        <w:t xml:space="preserve">40,057,102, </w:t>
      </w:r>
    </w:p>
    <w:p>
      <w:r>
        <w:t xml:space="preserve">近10日主力净流入: </w:t>
      </w:r>
    </w:p>
    <w:p>
      <w:r>
        <w:t>2025-04-24</w:t>
        <w:tab/>
        <w:t>-3,048,713</w:t>
      </w:r>
    </w:p>
    <w:p>
      <w:r>
        <w:t>2025-04-25</w:t>
        <w:tab/>
        <w:t>3,465,511</w:t>
      </w:r>
    </w:p>
    <w:p>
      <w:r>
        <w:t>2025-04-28</w:t>
        <w:tab/>
        <w:t>-10,689,900</w:t>
      </w:r>
    </w:p>
    <w:p>
      <w:r>
        <w:t>2025-04-29</w:t>
        <w:tab/>
        <w:t>-385,051</w:t>
      </w:r>
    </w:p>
    <w:p>
      <w:r>
        <w:t>2025-04-30</w:t>
        <w:tab/>
        <w:t>-40,279,353</w:t>
      </w:r>
    </w:p>
    <w:p>
      <w:r>
        <w:t>2025-05-06</w:t>
        <w:tab/>
        <w:t>-18,718,100</w:t>
      </w:r>
    </w:p>
    <w:p>
      <w:r>
        <w:t>2025-05-07</w:t>
        <w:tab/>
        <w:t>-19,934,331</w:t>
      </w:r>
    </w:p>
    <w:p>
      <w:r>
        <w:t>2025-05-08</w:t>
        <w:tab/>
        <w:t>25,847,499</w:t>
      </w:r>
    </w:p>
    <w:p>
      <w:r>
        <w:t>2025-05-09</w:t>
        <w:tab/>
        <w:t>4,853,646</w:t>
      </w:r>
    </w:p>
    <w:p>
      <w:r>
        <w:t>2025-05-12</w:t>
        <w:tab/>
        <w:t>40,057,102</w:t>
      </w:r>
    </w:p>
    <w:p>
      <w:r>
        <w:t xml:space="preserve">主力/大单/中单/小单流向分布: </w:t>
      </w:r>
    </w:p>
    <w:p>
      <w:r>
        <w:t>超大单净流入-净额</w:t>
        <w:tab/>
        <w:t>-141,023,480</w:t>
      </w:r>
    </w:p>
    <w:p>
      <w:r>
        <w:t>大单净流入-净额</w:t>
        <w:tab/>
        <w:t>405,114,920</w:t>
      </w:r>
    </w:p>
    <w:p>
      <w:r>
        <w:t>中单净流入-净额</w:t>
        <w:tab/>
        <w:t>-153,923,272</w:t>
      </w:r>
    </w:p>
    <w:p>
      <w:r>
        <w:t>小单净流入-净额</w:t>
        <w:tab/>
        <w:t>-110,168,165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KDJ顶背离：1次</w:t>
        <w:br/>
        <w:t xml:space="preserve">   成交量突破：出现3次，其中1次为强信号</w:t>
        <w:br/>
        <w:t>b) 15min周期：</w:t>
        <w:br/>
        <w:t xml:space="preserve">   MACD背离：顶背离4次，底背离4次</w:t>
        <w:br/>
        <w:t xml:space="preserve">   KDJ背离：顶背离3次，底背离3次</w:t>
        <w:br/>
        <w:t xml:space="preserve">   成交量突破：出现4次，其中3次为强信号</w:t>
        <w:br/>
        <w:t>c) 30min周期：</w:t>
        <w:br/>
        <w:t xml:space="preserve">   MACD顶背离：6次</w:t>
        <w:br/>
        <w:t xml:space="preserve">   KDJ顶背离：6次</w:t>
        <w:br/>
        <w:t xml:space="preserve">   成交量突破：出现8次，其中3次为强信号</w:t>
        <w:br/>
        <w:t>d) 1h周期：</w:t>
        <w:br/>
        <w:t xml:space="preserve">   MACD顶背离：3次</w:t>
        <w:br/>
        <w:t xml:space="preserve">   KDJ顶背离：5次</w:t>
        <w:br/>
        <w:t>e) 2h周期：</w:t>
        <w:br/>
        <w:t xml:space="preserve">   KDJ顶背离：4次</w:t>
        <w:br/>
        <w:t>f) 1d周期：</w:t>
        <w:br/>
        <w:t xml:space="preserve">   MACD顶背离：1次</w:t>
        <w:br/>
        <w:t xml:space="preserve">   成交量突破：出现2次，均为强信号</w:t>
        <w:br/>
        <w:br/>
        <w:t>资金流向分析：</w:t>
        <w:br/>
        <w:t>当日主力净流入: 40,057,102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-141,023,480</w:t>
        <w:br/>
        <w:t>大单净流入-净额</w:t>
        <w:tab/>
        <w:t>405,114,920</w:t>
        <w:br/>
        <w:t>中单净流入-净额</w:t>
        <w:tab/>
        <w:t>-153,923,272</w:t>
        <w:br/>
        <w:t>小单净流入-净额</w:t>
        <w:tab/>
        <w:t>-110,168,165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