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20250504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rPr>
          <w:color w:val="0000FF"/>
        </w:rPr>
        <w:t>2025-05-02 14:25:00 - MACD底背离</w:t>
      </w:r>
    </w:p>
    <w:p>
      <w:r>
        <w:t>【KDJ背离】</w:t>
      </w:r>
    </w:p>
    <w:p>
      <w:r>
        <w:t>2025-05-02 14:35:00 - KDJ顶背离</w:t>
      </w:r>
    </w:p>
    <w:p>
      <w:r>
        <w:rPr>
          <w:color w:val="FF0000"/>
        </w:rPr>
        <w:t>2025-05-02 14:40:00 - KDJ顶背离</w:t>
      </w:r>
    </w:p>
    <w:p>
      <w:r>
        <w:rPr>
          <w:color w:val="0000FF"/>
        </w:rPr>
        <w:t>2025-05-02 15:20:00 -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2025-05-02 11:45:00 - MACD顶背离</w:t>
      </w:r>
    </w:p>
    <w:p>
      <w:r>
        <w:rPr>
          <w:color w:val="0000FF"/>
        </w:rPr>
        <w:t>2025-05-02 15:45:00 - MACD底背离</w:t>
      </w:r>
    </w:p>
    <w:p>
      <w:r>
        <w:t>【KDJ背离】</w:t>
      </w:r>
    </w:p>
    <w:p>
      <w:r>
        <w:rPr>
          <w:color w:val="0000FF"/>
        </w:rPr>
        <w:t>2025-05-02 13:15:00 -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2025-05-02 10:30:00 - MACD底背离</w:t>
      </w:r>
    </w:p>
    <w:p>
      <w:r>
        <w:t>2025-05-02 12:00:00 - MACD顶背离</w:t>
      </w:r>
    </w:p>
    <w:p>
      <w:r>
        <w:t>2025-05-02 14:30:00 - MACD顶背离</w:t>
      </w:r>
    </w:p>
    <w:p>
      <w:r>
        <w:rPr>
          <w:color w:val="FF0000"/>
        </w:rPr>
        <w:t>2025-05-02 15:00:00 - MACD顶背离</w:t>
      </w:r>
    </w:p>
    <w:p>
      <w:r>
        <w:t>【KDJ背离】</w:t>
      </w:r>
    </w:p>
    <w:p>
      <w:r>
        <w:t>2025-04-30 12:00:00 - KDJ顶背离</w:t>
      </w:r>
    </w:p>
    <w:p>
      <w:r>
        <w:t>2025-05-02 09:30:00 - KDJ顶背离</w:t>
      </w:r>
    </w:p>
    <w:p>
      <w:r>
        <w:t>2025-05-02 10:00:00 - KDJ顶背离</w:t>
      </w:r>
    </w:p>
    <w:p>
      <w:r>
        <w:rPr>
          <w:color w:val="FF0000"/>
        </w:rPr>
        <w:t>2025-05-02 12:00:00 -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2025-04-29 15:00:00 - MACD顶背离</w:t>
      </w:r>
    </w:p>
    <w:p>
      <w:r>
        <w:t>2025-04-29 16:00:00 - MACD顶背离</w:t>
      </w:r>
    </w:p>
    <w:p>
      <w:r>
        <w:rPr>
          <w:color w:val="FF0000"/>
        </w:rPr>
        <w:t>2025-04-30 12:00:00 - MACD顶背离</w:t>
      </w:r>
    </w:p>
    <w:p>
      <w:r>
        <w:rPr>
          <w:color w:val="0000FF"/>
        </w:rPr>
        <w:t>2025-05-02 11:00:00 - MACD底背离</w:t>
      </w:r>
    </w:p>
    <w:p>
      <w:r>
        <w:t>【KDJ背离】</w:t>
      </w:r>
    </w:p>
    <w:p>
      <w:r>
        <w:rPr>
          <w:color w:val="FF0000"/>
        </w:rPr>
        <w:t>2025-04-29 15:00:00 -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2025-04-29 16:00:00 - MACD顶背离</w:t>
      </w:r>
    </w:p>
    <w:p>
      <w:r>
        <w:rPr>
          <w:color w:val="0000FF"/>
        </w:rPr>
        <w:t>2025-05-02 12:00:00 - MACD底背离</w:t>
      </w:r>
    </w:p>
    <w:p>
      <w:r>
        <w:t>【KDJ背离】</w:t>
      </w:r>
    </w:p>
    <w:p>
      <w:r>
        <w:rPr>
          <w:color w:val="FF0000"/>
        </w:rPr>
        <w:t>2025-04-29 16:00:00 -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2025-04-25 00:00:00 - MACD底背离</w:t>
      </w:r>
    </w:p>
    <w:p>
      <w:r>
        <w:t>【KDJ背离】</w:t>
      </w:r>
    </w:p>
    <w:p>
      <w:r>
        <w:rPr>
          <w:color w:val="FF0000"/>
        </w:rPr>
        <w:t>2025-04-28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