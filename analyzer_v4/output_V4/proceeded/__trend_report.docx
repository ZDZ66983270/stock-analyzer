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 xml:space="preserve">股票代码: </w:t>
      </w:r>
    </w:p>
    <w:p>
      <w:r>
        <w:t xml:space="preserve">市场: </w:t>
      </w:r>
    </w:p>
    <w:p>
      <w:r>
        <w:t xml:space="preserve">日期: 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14:00:00 - MACD底背离</w:t>
      </w:r>
    </w:p>
    <w:p>
      <w:r>
        <w:t>【KDJ背离】</w:t>
      </w:r>
    </w:p>
    <w:p>
      <w:r>
        <w:rPr>
          <w:color w:val="0000FF"/>
        </w:rPr>
        <w:t>2025-06-12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14:45:00 - 放量突破(弱) (弱)</w:t>
      </w:r>
      <w:r>
        <w:br/>
        <w:t>成交量放大1.7倍，10日均量1.7倍倍</w:t>
      </w:r>
    </w:p>
    <w:p>
      <w:r>
        <w:rPr>
          <w:color w:val="FF0000"/>
        </w:rPr>
        <w:t>2025-06-12 14:55:00 - 放量突破(强) (强)</w:t>
      </w:r>
      <w:r>
        <w:br/>
        <w:t>成交量放大1.5倍，10日均量2.0倍倍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2025-06-12 11:30:00 - MACD底背离</w:t>
      </w:r>
    </w:p>
    <w:p>
      <w:r>
        <w:rPr>
          <w:color w:val="0000FF"/>
        </w:rPr>
        <w:t>2025-06-12 13:15:00 - MACD底背离</w:t>
      </w:r>
    </w:p>
    <w:p>
      <w:r>
        <w:rPr>
          <w:color w:val="0000FF"/>
        </w:rPr>
        <w:t>2025-06-12 13:30:00 - MACD底背离</w:t>
      </w:r>
    </w:p>
    <w:p>
      <w:r>
        <w:rPr>
          <w:color w:val="0000FF"/>
        </w:rPr>
        <w:t>2025-06-12 13:45:00 - MACD底背离</w:t>
      </w:r>
    </w:p>
    <w:p>
      <w:r>
        <w:rPr>
          <w:color w:val="0000FF"/>
        </w:rPr>
        <w:t>2025-06-12 14:00:00 - MACD底背离</w:t>
      </w:r>
    </w:p>
    <w:p>
      <w:r>
        <w:rPr>
          <w:color w:val="0000FF"/>
        </w:rPr>
        <w:t>2025-06-12 14:45:00 - MACD底背离</w:t>
      </w:r>
    </w:p>
    <w:p>
      <w:r>
        <w:t>【KDJ背离】</w:t>
      </w:r>
    </w:p>
    <w:p>
      <w:r>
        <w:rPr>
          <w:color w:val="0000FF"/>
        </w:rPr>
        <w:t>2025-06-12 10:45:00 - KDJ底背离</w:t>
      </w:r>
    </w:p>
    <w:p>
      <w:r>
        <w:rPr>
          <w:color w:val="0000FF"/>
        </w:rPr>
        <w:t>2025-06-12 11:30:00 - KDJ底背离</w:t>
      </w:r>
    </w:p>
    <w:p>
      <w:r>
        <w:rPr>
          <w:color w:val="0000FF"/>
        </w:rPr>
        <w:t>2025-06-12 13:15:00 - KDJ底背离</w:t>
      </w:r>
    </w:p>
    <w:p>
      <w:r>
        <w:rPr>
          <w:color w:val="0000FF"/>
        </w:rPr>
        <w:t>2025-06-12 13:30:00 - KDJ底背离</w:t>
      </w:r>
    </w:p>
    <w:p>
      <w:r>
        <w:rPr>
          <w:color w:val="0000FF"/>
        </w:rPr>
        <w:t>2025-06-12 14:45:00 -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14:30:00 - 放量突破(弱) (弱)</w:t>
      </w:r>
      <w:r>
        <w:br/>
        <w:t>成交量放大2.0倍，10日均量1.9倍倍</w:t>
      </w:r>
    </w:p>
    <w:p>
      <w:r>
        <w:rPr>
          <w:color w:val="FF0000"/>
        </w:rPr>
        <w:t>2025-06-12 09:45:00 - 放量突破(强) (强)</w:t>
      </w:r>
      <w:r>
        <w:br/>
        <w:t>成交量放大2.8倍，10日均量3.7倍倍</w:t>
      </w:r>
    </w:p>
    <w:p>
      <w:r>
        <w:rPr>
          <w:color w:val="008000"/>
        </w:rPr>
        <w:t>2025-06-12 15:00:00 - 放量突破(弱) (弱)</w:t>
      </w:r>
      <w:r>
        <w:br/>
        <w:t>成交量放大1.7倍，10日均量1.6倍倍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2025-06-10 14:30:00 - MACD顶背离</w:t>
      </w:r>
    </w:p>
    <w:p>
      <w:r>
        <w:rPr>
          <w:color w:val="FF0000"/>
        </w:rPr>
        <w:t>2025-06-10 15:00:00 - MACD顶背离</w:t>
      </w:r>
    </w:p>
    <w:p>
      <w:r>
        <w:rPr>
          <w:color w:val="0000FF"/>
        </w:rPr>
        <w:t>2025-06-11 11:00:00 - MACD底背离</w:t>
      </w:r>
    </w:p>
    <w:p>
      <w:r>
        <w:rPr>
          <w:color w:val="0000FF"/>
        </w:rPr>
        <w:t>2025-06-12 09:30:00 - MACD底背离</w:t>
      </w:r>
    </w:p>
    <w:p>
      <w:r>
        <w:t>【KDJ背离】</w:t>
      </w:r>
    </w:p>
    <w:p>
      <w:r>
        <w:rPr>
          <w:color w:val="0000FF"/>
        </w:rPr>
        <w:t>2025-06-11 11:00:00 - KDJ底背离</w:t>
      </w:r>
    </w:p>
    <w:p>
      <w:r>
        <w:rPr>
          <w:color w:val="FF0000"/>
        </w:rPr>
        <w:t>2025-06-11 14:30:00 - KDJ顶背离</w:t>
      </w:r>
    </w:p>
    <w:p>
      <w:r>
        <w:rPr>
          <w:color w:val="FF0000"/>
        </w:rPr>
        <w:t>2025-06-11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10:00:00 - 放量突破(弱) (弱)</w:t>
      </w:r>
      <w:r>
        <w:br/>
        <w:t>成交量放大2.2倍，10日均量1.8倍倍</w:t>
      </w:r>
    </w:p>
    <w:p>
      <w:r>
        <w:rPr>
          <w:color w:val="FF0000"/>
        </w:rPr>
        <w:t>2025-06-12 10:00:00 - 放量突破(强) (强)</w:t>
      </w:r>
      <w:r>
        <w:br/>
        <w:t>成交量放大2.6倍，10日均量2.5倍倍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2025-06-09 14:00:00 - MACD底背离</w:t>
      </w:r>
    </w:p>
    <w:p>
      <w:r>
        <w:rPr>
          <w:color w:val="FF0000"/>
        </w:rPr>
        <w:t>2025-06-10 10:00:00 - MACD顶背离</w:t>
      </w:r>
    </w:p>
    <w:p>
      <w:r>
        <w:rPr>
          <w:color w:val="FF0000"/>
        </w:rPr>
        <w:t>2025-06-11 10:00:00 - MACD顶背离</w:t>
      </w:r>
    </w:p>
    <w:p>
      <w:r>
        <w:rPr>
          <w:color w:val="0000FF"/>
        </w:rPr>
        <w:t>2025-06-11 12:00:00 - MACD底背离</w:t>
      </w:r>
    </w:p>
    <w:p>
      <w:r>
        <w:t>【KDJ背离】</w:t>
      </w:r>
    </w:p>
    <w:p>
      <w:r>
        <w:rPr>
          <w:color w:val="FF0000"/>
        </w:rPr>
        <w:t>2025-06-10 10:00:00 - KDJ顶背离</w:t>
      </w:r>
    </w:p>
    <w:p>
      <w:r>
        <w:rPr>
          <w:color w:val="0000FF"/>
        </w:rPr>
        <w:t>2025-06-11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10:00:00 - 放量突破(弱) (弱)</w:t>
      </w:r>
      <w:r>
        <w:br/>
        <w:t>成交量放大1.6倍，10日均量1.4倍倍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182,457,594 元</w:t>
      </w:r>
    </w:p>
    <w:p>
      <w:r>
        <w:t xml:space="preserve">近5日主力净流入: </w:t>
      </w:r>
    </w:p>
    <w:p>
      <w:r>
        <w:t xml:space="preserve">2025-05-08: </w:t>
        <w:tab/>
        <w:t xml:space="preserve">-106,870,052, </w:t>
      </w:r>
    </w:p>
    <w:p>
      <w:r>
        <w:t xml:space="preserve">2025-05-09: </w:t>
        <w:tab/>
        <w:t xml:space="preserve">-99,664,198, </w:t>
      </w:r>
    </w:p>
    <w:p>
      <w:r>
        <w:t xml:space="preserve">2025-05-12: </w:t>
        <w:tab/>
        <w:t xml:space="preserve">429,705,152, </w:t>
      </w:r>
    </w:p>
    <w:p>
      <w:r>
        <w:t xml:space="preserve">2025-05-13: </w:t>
        <w:tab/>
        <w:t xml:space="preserve">-67,502,736, </w:t>
      </w:r>
    </w:p>
    <w:p>
      <w:r>
        <w:t xml:space="preserve">2025-05-14: </w:t>
        <w:tab/>
        <w:t xml:space="preserve">182,457,594, </w:t>
      </w:r>
    </w:p>
    <w:p>
      <w:r>
        <w:t xml:space="preserve">近10日主力净流入: 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>2025-05-06</w:t>
        <w:tab/>
        <w:t>-9,886,867</w:t>
      </w:r>
    </w:p>
    <w:p>
      <w:r>
        <w:t>2025-05-07</w:t>
        <w:tab/>
        <w:t>-151,690,162</w:t>
      </w:r>
    </w:p>
    <w:p>
      <w:r>
        <w:t>2025-05-08</w:t>
        <w:tab/>
        <w:t>-106,870,052</w:t>
      </w:r>
    </w:p>
    <w:p>
      <w:r>
        <w:t>2025-05-09</w:t>
        <w:tab/>
        <w:t>-99,664,198</w:t>
      </w:r>
    </w:p>
    <w:p>
      <w:r>
        <w:t>2025-05-12</w:t>
        <w:tab/>
        <w:t>429,705,152</w:t>
      </w:r>
    </w:p>
    <w:p>
      <w:r>
        <w:t>2025-05-13</w:t>
        <w:tab/>
        <w:t>-67,502,736</w:t>
      </w:r>
    </w:p>
    <w:p>
      <w:r>
        <w:t>2025-05-14</w:t>
        <w:tab/>
        <w:t>182,457,594</w:t>
      </w:r>
    </w:p>
    <w:p>
      <w:r>
        <w:t xml:space="preserve">主力/大单/中单/小单流向分布: </w:t>
      </w:r>
    </w:p>
    <w:p>
      <w:r>
        <w:t>超大单净流入-净额</w:t>
        <w:tab/>
        <w:t>-339,204,706</w:t>
      </w:r>
    </w:p>
    <w:p>
      <w:r>
        <w:t>大单净流入-净额</w:t>
        <w:tab/>
        <w:t>-1,011,077,316</w:t>
      </w:r>
    </w:p>
    <w:p>
      <w:r>
        <w:t>中单净流入-净额</w:t>
        <w:tab/>
        <w:t>-269,968,838</w:t>
      </w:r>
    </w:p>
    <w:p>
      <w:r>
        <w:t>小单净流入-净额</w:t>
        <w:tab/>
        <w:t>1,620,250,768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短期（5分钟到1小时）出现26次技术指标背离信号</w:t>
        <w:br/>
        <w:t>- 成交量突破信号主要集中在短期周期，共8次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KDJ底背离：1次</w:t>
        <w:br/>
        <w:t xml:space="preserve">   成交量突破：出现2次，其中1次为强信号</w:t>
        <w:br/>
        <w:t>b) 15min周期：</w:t>
        <w:br/>
        <w:t xml:space="preserve">   MACD底背离：6次</w:t>
        <w:br/>
        <w:t xml:space="preserve">   KDJ底背离：5次</w:t>
        <w:br/>
        <w:t xml:space="preserve">   成交量突破：出现3次，其中1次为强信号</w:t>
        <w:br/>
        <w:t>c) 30min周期：</w:t>
        <w:br/>
        <w:t xml:space="preserve">   MACD背离：顶背离2次，底背离2次</w:t>
        <w:br/>
        <w:t xml:space="preserve">   KDJ背离：顶背离2次，底背离1次</w:t>
        <w:br/>
        <w:t xml:space="preserve">   成交量突破：出现2次，其中1次为强信号</w:t>
        <w:br/>
        <w:t>d) 1h周期：</w:t>
        <w:br/>
        <w:t xml:space="preserve">   MACD背离：顶背离2次，底背离2次</w:t>
        <w:br/>
        <w:t xml:space="preserve">   KDJ背离：顶背离1次，底背离1次</w:t>
        <w:br/>
        <w:t xml:space="preserve">   成交量突破：出现1次，均为弱信号</w:t>
        <w:br/>
        <w:br/>
        <w:t>资金流向分析：</w:t>
        <w:br/>
        <w:t>当日主力净流入: 182,457,594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-339,204,706</w:t>
        <w:br/>
        <w:t>大单净流入-净额</w:t>
        <w:tab/>
        <w:t>-1,011,077,316</w:t>
        <w:br/>
        <w:t>中单净流入-净额</w:t>
        <w:tab/>
        <w:t>-269,968,838</w:t>
        <w:br/>
        <w:t>小单净流入-净额</w:t>
        <w:tab/>
        <w:t>1,620,250,768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