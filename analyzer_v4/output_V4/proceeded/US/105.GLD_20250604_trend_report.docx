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105.GLD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FF0000"/>
        </w:rPr>
        <w:t>2025-05-29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KDJ顶背离：1次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