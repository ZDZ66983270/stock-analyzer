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2025-06-04 14:10:00 - MACD底背离</w:t>
      </w:r>
    </w:p>
    <w:p>
      <w:r>
        <w:rPr>
          <w:color w:val="0000FF"/>
        </w:rPr>
        <w:t>2025-06-04 14:15:00 - MACD底背离</w:t>
      </w:r>
    </w:p>
    <w:p>
      <w:r>
        <w:rPr>
          <w:color w:val="0000FF"/>
        </w:rPr>
        <w:t>2025-06-04 14:35:00 - MACD底背离</w:t>
      </w:r>
    </w:p>
    <w:p>
      <w:r>
        <w:t>【KDJ背离】</w:t>
      </w:r>
    </w:p>
    <w:p>
      <w:r>
        <w:rPr>
          <w:color w:val="0000FF"/>
        </w:rPr>
        <w:t>2025-06-04 13:40:00 -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13:35:00 - 放量突破(弱) (弱)</w:t>
      </w:r>
      <w:r>
        <w:br/>
        <w:t>成交量放大1.6倍，10日均量1.2倍倍</w:t>
      </w:r>
    </w:p>
    <w:p>
      <w:r>
        <w:rPr>
          <w:color w:val="008000"/>
        </w:rPr>
        <w:t>2025-06-04 14:25:00 - 放量突破(弱) (弱)</w:t>
      </w:r>
      <w:r>
        <w:br/>
        <w:t>成交量放大1.5倍，10日均量1.6倍倍</w:t>
      </w:r>
    </w:p>
    <w:p>
      <w:r>
        <w:rPr>
          <w:color w:val="008000"/>
        </w:rPr>
        <w:t>2025-06-04 14:55:00 - 放量突破(弱) (弱)</w:t>
      </w:r>
      <w:r>
        <w:br/>
        <w:t>成交量放大1.5倍，10日均量1.9倍倍</w:t>
      </w:r>
    </w:p>
    <w:p>
      <w:r>
        <w:rPr>
          <w:color w:val="FF0000"/>
        </w:rPr>
        <w:t>2025-06-04 15:00:00 - 放量突破(强) (强)</w:t>
      </w:r>
      <w:r>
        <w:br/>
        <w:t>成交量放大1.7倍，10日均量2.3倍倍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10:30:00 - MACD顶背离</w:t>
      </w:r>
    </w:p>
    <w:p>
      <w:r>
        <w:rPr>
          <w:color w:val="FF0000"/>
        </w:rPr>
        <w:t>2025-06-04 13:15:00 - MACD顶背离</w:t>
      </w:r>
    </w:p>
    <w:p>
      <w:r>
        <w:rPr>
          <w:color w:val="FF0000"/>
        </w:rPr>
        <w:t>2025-06-04 14:30:00 - MACD顶背离</w:t>
      </w:r>
    </w:p>
    <w:p>
      <w:r>
        <w:rPr>
          <w:color w:val="FF0000"/>
        </w:rPr>
        <w:t>2025-06-04 14:45:00 - MACD顶背离</w:t>
      </w:r>
    </w:p>
    <w:p>
      <w:r>
        <w:t>【KDJ背离】</w:t>
      </w:r>
    </w:p>
    <w:p>
      <w:r>
        <w:rPr>
          <w:color w:val="FF0000"/>
        </w:rPr>
        <w:t>2025-06-04 10:30:00 - KDJ顶背离</w:t>
      </w:r>
    </w:p>
    <w:p>
      <w:r>
        <w:rPr>
          <w:color w:val="FF0000"/>
        </w:rPr>
        <w:t>2025-06-04 10:45:00 - KDJ顶背离</w:t>
      </w:r>
    </w:p>
    <w:p>
      <w:r>
        <w:rPr>
          <w:color w:val="FF0000"/>
        </w:rPr>
        <w:t>2025-06-04 11:00:00 - KDJ顶背离</w:t>
      </w:r>
    </w:p>
    <w:p>
      <w:r>
        <w:rPr>
          <w:color w:val="FF0000"/>
        </w:rPr>
        <w:t>2025-06-04 14:30:00 - KDJ顶背离</w:t>
      </w:r>
    </w:p>
    <w:p>
      <w:r>
        <w:rPr>
          <w:color w:val="FF0000"/>
        </w:rPr>
        <w:t>2025-06-04 14:45:00 -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15:00:00 - 放量突破(弱) (弱)</w:t>
      </w:r>
      <w:r>
        <w:br/>
        <w:t>成交量放大1.8倍，10日均量2.0倍倍</w:t>
      </w:r>
    </w:p>
    <w:p>
      <w:r>
        <w:rPr>
          <w:color w:val="FF0000"/>
        </w:rPr>
        <w:t>2025-06-04 09:45:00 - 放量突破(强) (强)</w:t>
      </w:r>
      <w:r>
        <w:br/>
        <w:t>成交量放大2.1倍，10日均量2.4倍倍</w:t>
      </w:r>
    </w:p>
    <w:p>
      <w:r>
        <w:rPr>
          <w:color w:val="FF0000"/>
        </w:rPr>
        <w:t>2025-06-04 15:00:00 - 放量突破(强) (强)</w:t>
      </w:r>
      <w:r>
        <w:br/>
        <w:t>成交量放大1.9倍，10日均量2.1倍倍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2025-05-30 14:30:00 - MACD底背离</w:t>
      </w:r>
    </w:p>
    <w:p>
      <w:r>
        <w:rPr>
          <w:color w:val="0000FF"/>
        </w:rPr>
        <w:t>2025-05-30 15:00:00 - MACD底背离</w:t>
      </w:r>
    </w:p>
    <w:p>
      <w:r>
        <w:rPr>
          <w:color w:val="0000FF"/>
        </w:rPr>
        <w:t>2025-06-03 09:30:00 - MACD底背离</w:t>
      </w:r>
    </w:p>
    <w:p>
      <w:r>
        <w:rPr>
          <w:color w:val="0000FF"/>
        </w:rPr>
        <w:t>2025-06-03 10:30:00 - MACD底背离</w:t>
      </w:r>
    </w:p>
    <w:p>
      <w:r>
        <w:rPr>
          <w:color w:val="0000FF"/>
        </w:rPr>
        <w:t>2025-06-03 13:30:00 - MACD底背离</w:t>
      </w:r>
    </w:p>
    <w:p>
      <w:r>
        <w:rPr>
          <w:color w:val="0000FF"/>
        </w:rPr>
        <w:t>2025-06-03 14:00:00 - MACD底背离</w:t>
      </w:r>
    </w:p>
    <w:p>
      <w:r>
        <w:rPr>
          <w:color w:val="0000FF"/>
        </w:rPr>
        <w:t>2025-06-04 13:30:00 - MACD底背离</w:t>
      </w:r>
    </w:p>
    <w:p>
      <w:r>
        <w:rPr>
          <w:color w:val="FF0000"/>
        </w:rPr>
        <w:t>2025-06-04 14:30:00 - MACD顶背离</w:t>
      </w:r>
    </w:p>
    <w:p>
      <w:r>
        <w:t>【KDJ背离】</w:t>
      </w:r>
    </w:p>
    <w:p>
      <w:r>
        <w:rPr>
          <w:color w:val="0000FF"/>
        </w:rPr>
        <w:t>2025-05-30 14:30:00 - KDJ底背离</w:t>
      </w:r>
    </w:p>
    <w:p>
      <w:r>
        <w:rPr>
          <w:color w:val="0000FF"/>
        </w:rPr>
        <w:t>2025-06-03 10:30:00 - KDJ底背离</w:t>
      </w:r>
    </w:p>
    <w:p>
      <w:r>
        <w:rPr>
          <w:color w:val="0000FF"/>
        </w:rPr>
        <w:t>2025-06-04 13:30:00 - KDJ底背离</w:t>
      </w:r>
    </w:p>
    <w:p>
      <w:r>
        <w:rPr>
          <w:color w:val="FF0000"/>
        </w:rPr>
        <w:t>2025-06-04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2025-05-30 15:00:00 - 放量突破(弱) (弱)</w:t>
      </w:r>
      <w:r>
        <w:br/>
        <w:t>成交量放大2.4倍，10日均量1.8倍倍</w:t>
      </w:r>
    </w:p>
    <w:p>
      <w:r>
        <w:rPr>
          <w:color w:val="008000"/>
        </w:rPr>
        <w:t>2025-06-03 10:00:00 - 放量突破(弱) (弱)</w:t>
      </w:r>
      <w:r>
        <w:br/>
        <w:t>成交量放大1.8倍，10日均量1.6倍倍</w:t>
      </w:r>
    </w:p>
    <w:p>
      <w:r>
        <w:rPr>
          <w:color w:val="008000"/>
        </w:rPr>
        <w:t>2025-06-04 10:00:00 - 放量突破(弱) (弱)</w:t>
      </w:r>
      <w:r>
        <w:br/>
        <w:t>成交量放大2.2倍，10日均量1.6倍倍</w:t>
      </w:r>
    </w:p>
    <w:p>
      <w:r>
        <w:rPr>
          <w:color w:val="008000"/>
        </w:rPr>
        <w:t>2025-06-04 15:00:00 - 放量突破(弱) (弱)</w:t>
      </w:r>
      <w:r>
        <w:br/>
        <w:t>成交量放大1.5倍，10日均量1.2倍倍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2025-05-29 14:00:00 - MACD底背离</w:t>
      </w:r>
    </w:p>
    <w:p>
      <w:r>
        <w:rPr>
          <w:color w:val="0000FF"/>
        </w:rPr>
        <w:t>2025-05-29 15:00:00 - MACD底背离</w:t>
      </w:r>
    </w:p>
    <w:p>
      <w:r>
        <w:rPr>
          <w:color w:val="0000FF"/>
        </w:rPr>
        <w:t>2025-06-03 11:00:00 - MACD底背离</w:t>
      </w:r>
    </w:p>
    <w:p>
      <w:r>
        <w:rPr>
          <w:color w:val="0000FF"/>
        </w:rPr>
        <w:t>2025-06-04 14:00:00 - MACD底背离</w:t>
      </w:r>
    </w:p>
    <w:p>
      <w:r>
        <w:t>【KDJ背离】</w:t>
      </w:r>
    </w:p>
    <w:p>
      <w:r>
        <w:rPr>
          <w:color w:val="0000FF"/>
        </w:rPr>
        <w:t>2025-05-29 14:00:00 - KDJ底背离</w:t>
      </w:r>
    </w:p>
    <w:p>
      <w:r>
        <w:rPr>
          <w:color w:val="0000FF"/>
        </w:rPr>
        <w:t>2025-05-29 15:00:00 - KDJ底背离</w:t>
      </w:r>
    </w:p>
    <w:p>
      <w:r>
        <w:rPr>
          <w:color w:val="0000FF"/>
        </w:rPr>
        <w:t>2025-06-03 11:00:00 - KDJ底背离</w:t>
      </w:r>
    </w:p>
    <w:p>
      <w:r>
        <w:rPr>
          <w:color w:val="0000FF"/>
        </w:rPr>
        <w:t>2025-06-04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2025-05-29 16:00:00 - MACD底背离</w:t>
      </w:r>
    </w:p>
    <w:p>
      <w:r>
        <w:rPr>
          <w:color w:val="FF0000"/>
        </w:rPr>
        <w:t>2025-06-03 10:00:00 - MACD顶背离</w:t>
      </w:r>
    </w:p>
    <w:p>
      <w:r>
        <w:t>【KDJ背离】</w:t>
      </w:r>
    </w:p>
    <w:p>
      <w:r>
        <w:rPr>
          <w:color w:val="0000FF"/>
        </w:rPr>
        <w:t>2025-05-29 16:00:00 - KDJ底背离</w:t>
      </w:r>
    </w:p>
    <w:p>
      <w:r>
        <w:rPr>
          <w:color w:val="0000FF"/>
        </w:rPr>
        <w:t>2025-06-03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2025-05-29 00:00:00 - MACD底背离</w:t>
      </w:r>
    </w:p>
    <w:p>
      <w:r>
        <w:rPr>
          <w:color w:val="0000FF"/>
        </w:rPr>
        <w:t>2025-05-30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-12,911,929 元</w:t>
      </w:r>
    </w:p>
    <w:p>
      <w:r>
        <w:t xml:space="preserve">近5日主力净流入: </w:t>
      </w:r>
    </w:p>
    <w:p>
      <w:r>
        <w:t xml:space="preserve">2025-05-28: </w:t>
        <w:tab/>
        <w:t xml:space="preserve">-146,158,056, </w:t>
      </w:r>
    </w:p>
    <w:p>
      <w:r>
        <w:t xml:space="preserve">2025-05-29: </w:t>
        <w:tab/>
        <w:t xml:space="preserve">-18,119,737, </w:t>
      </w:r>
    </w:p>
    <w:p>
      <w:r>
        <w:t xml:space="preserve">2025-05-30: </w:t>
        <w:tab/>
        <w:t xml:space="preserve">-64,157,264, </w:t>
      </w:r>
    </w:p>
    <w:p>
      <w:r>
        <w:t xml:space="preserve">2025-06-03: </w:t>
        <w:tab/>
        <w:t xml:space="preserve">-15,830,765, </w:t>
      </w:r>
    </w:p>
    <w:p>
      <w:r>
        <w:t xml:space="preserve">2025-06-04: </w:t>
        <w:tab/>
        <w:t xml:space="preserve">-12,911,929, </w:t>
      </w:r>
    </w:p>
    <w:p>
      <w:r>
        <w:t xml:space="preserve">近10日主力净流入: </w:t>
      </w:r>
    </w:p>
    <w:p>
      <w:r>
        <w:t>2025-05-21</w:t>
        <w:tab/>
        <w:t>-57,334,304</w:t>
      </w:r>
    </w:p>
    <w:p>
      <w:r>
        <w:t>2025-05-22</w:t>
        <w:tab/>
        <w:t>-32,795,422</w:t>
      </w:r>
    </w:p>
    <w:p>
      <w:r>
        <w:t>2025-05-23</w:t>
        <w:tab/>
        <w:t>-91,701,947</w:t>
      </w:r>
    </w:p>
    <w:p>
      <w:r>
        <w:t>2025-05-26</w:t>
        <w:tab/>
        <w:t>-4,239,285</w:t>
      </w:r>
    </w:p>
    <w:p>
      <w:r>
        <w:t>2025-05-27</w:t>
        <w:tab/>
        <w:t>206,788,171</w:t>
      </w:r>
    </w:p>
    <w:p>
      <w:r>
        <w:t>2025-05-28</w:t>
        <w:tab/>
        <w:t>-146,158,056</w:t>
      </w:r>
    </w:p>
    <w:p>
      <w:r>
        <w:t>2025-05-29</w:t>
        <w:tab/>
        <w:t>-18,119,737</w:t>
      </w:r>
    </w:p>
    <w:p>
      <w:r>
        <w:t>2025-05-30</w:t>
        <w:tab/>
        <w:t>-64,157,264</w:t>
      </w:r>
    </w:p>
    <w:p>
      <w:r>
        <w:t>2025-06-03</w:t>
        <w:tab/>
        <w:t>-15,830,765</w:t>
      </w:r>
    </w:p>
    <w:p>
      <w:r>
        <w:t>2025-06-04</w:t>
        <w:tab/>
        <w:t>-12,911,929</w:t>
      </w:r>
    </w:p>
    <w:p>
      <w:r>
        <w:t xml:space="preserve">主力/大单/中单/小单流向分布: </w:t>
      </w:r>
    </w:p>
    <w:p>
      <w:r>
        <w:t>超大单净流入-净额</w:t>
        <w:tab/>
        <w:t>-306,290,550</w:t>
      </w:r>
    </w:p>
    <w:p>
      <w:r>
        <w:t>大单净流入-净额</w:t>
        <w:tab/>
        <w:t>-325,197,400</w:t>
      </w:r>
    </w:p>
    <w:p>
      <w:r>
        <w:t>中单净流入-净额</w:t>
        <w:tab/>
        <w:t>37,174,145</w:t>
      </w:r>
    </w:p>
    <w:p>
      <w:r>
        <w:t>小单净流入-净额</w:t>
        <w:tab/>
        <w:t>594,313,766</w:t>
      </w:r>
    </w:p>
    <w:p>
      <w:r>
        <w:t>资金流向与价格背离信号: 价格下跌但主力资金流入，警惕背离。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成交量突破信号主要集中在短期周期，共11次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MACD底背离：3次</w:t>
        <w:br/>
        <w:t xml:space="preserve">   KDJ底背离：1次</w:t>
        <w:br/>
        <w:t xml:space="preserve">   成交量突破：出现4次，其中1次为强信号</w:t>
        <w:br/>
        <w:t>b) 15min周期：</w:t>
        <w:br/>
        <w:t xml:space="preserve">   MACD顶背离：4次</w:t>
        <w:br/>
        <w:t xml:space="preserve">   KDJ顶背离：5次</w:t>
        <w:br/>
        <w:t xml:space="preserve">   成交量突破：出现3次，其中2次为强信号</w:t>
        <w:br/>
        <w:t>c) 30min周期：</w:t>
        <w:br/>
        <w:t xml:space="preserve">   MACD背离：顶背离1次，底背离7次</w:t>
        <w:br/>
        <w:t xml:space="preserve">   KDJ背离：顶背离1次，底背离3次</w:t>
        <w:br/>
        <w:t xml:space="preserve">   成交量突破：出现4次，均为弱信号</w:t>
        <w:br/>
        <w:t>d) 1h周期：</w:t>
        <w:br/>
        <w:t xml:space="preserve">   MACD底背离：4次</w:t>
        <w:br/>
        <w:t xml:space="preserve">   KDJ底背离：4次</w:t>
        <w:br/>
        <w:t>e) 2h周期：</w:t>
        <w:br/>
        <w:t xml:space="preserve">   MACD背离：顶背离1次，底背离1次</w:t>
        <w:br/>
        <w:t xml:space="preserve">   KDJ底背离：2次</w:t>
        <w:br/>
        <w:t>f) 1d周期：</w:t>
        <w:br/>
        <w:t xml:space="preserve">   MACD底背离：2次</w:t>
        <w:br/>
        <w:br/>
        <w:t>资金流向分析：</w:t>
        <w:br/>
        <w:t>当日主力净流入: -12,911,929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-306,290,550</w:t>
        <w:br/>
        <w:t>大单净流入-净额</w:t>
        <w:tab/>
        <w:t>-325,197,400</w:t>
        <w:br/>
        <w:t>中单净流入-净额</w:t>
        <w:tab/>
        <w:t>37,174,145</w:t>
        <w:br/>
        <w:t>小单净流入-净额</w:t>
        <w:tab/>
        <w:t>594,313,766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