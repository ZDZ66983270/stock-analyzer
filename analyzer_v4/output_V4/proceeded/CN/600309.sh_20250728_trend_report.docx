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20250728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2025-07-22: 中性区域 (支撑位: nan, 压力位: nan)</w:t>
      </w:r>
    </w:p>
    <w:p>
      <w:r>
        <w:t>2025-07-23: 中性区域 (支撑位: nan, 压力位: nan)</w:t>
      </w:r>
    </w:p>
    <w:p>
      <w:r>
        <w:t>2025-07-24: 中性区域 (支撑位: nan, 压力位: nan)</w:t>
      </w:r>
    </w:p>
    <w:p>
      <w:r>
        <w:t>2025-07-25: 中性区域 (支撑位: nan, 压力位: nan)</w:t>
      </w:r>
    </w:p>
    <w:p>
      <w:r>
        <w:t>2025-07-28: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2025-07-28 09:40:00 - MACD顶背离</w:t>
      </w:r>
    </w:p>
    <w:p>
      <w:r>
        <w:rPr>
          <w:color w:val="0000FF"/>
        </w:rPr>
        <w:t>2025-07-28 10:05:00 - MACD底背离</w:t>
      </w:r>
    </w:p>
    <w:p>
      <w:r>
        <w:rPr>
          <w:color w:val="0000FF"/>
        </w:rPr>
        <w:t>2025-07-28 10:20:00 - MACD底背离</w:t>
      </w:r>
    </w:p>
    <w:p>
      <w:r>
        <w:rPr>
          <w:color w:val="FF0000"/>
        </w:rPr>
        <w:t>2025-07-28 10:45:00 - MACD顶背离</w:t>
      </w:r>
    </w:p>
    <w:p>
      <w:r>
        <w:t>【KDJ背离】</w:t>
      </w:r>
    </w:p>
    <w:p>
      <w:r>
        <w:rPr>
          <w:color w:val="0000FF"/>
        </w:rPr>
        <w:t>2025-07-28 10:05:00 - KDJ底背离</w:t>
      </w:r>
    </w:p>
    <w:p>
      <w:r>
        <w:rPr>
          <w:color w:val="FF0000"/>
        </w:rPr>
        <w:t>2025-07-28 10:45:00 -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2025-07-28 09:30:00 - MA20底背离</w:t>
      </w:r>
    </w:p>
    <w:p>
      <w:r>
        <w:rPr>
          <w:color w:val="0000FF"/>
        </w:rPr>
        <w:t>2025-07-28 09:35:00 - MA20底背离</w:t>
      </w:r>
    </w:p>
    <w:p>
      <w:r>
        <w:t>【成交量突破】</w:t>
      </w:r>
    </w:p>
    <w:p>
      <w:r>
        <w:rPr>
          <w:color w:val="FF0000"/>
        </w:rPr>
        <w:t>2025-07-28 09:35:00 - 放量突破(强) (强)</w:t>
      </w:r>
      <w:r>
        <w:br/>
        <w:t>成交量放大3.2倍，10日均量4.5倍倍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2025-07-25 13:30:00 - MACD顶背离</w:t>
      </w:r>
    </w:p>
    <w:p>
      <w:r>
        <w:rPr>
          <w:color w:val="FF0000"/>
        </w:rPr>
        <w:t>2025-07-25 14:15:00 - MACD顶背离</w:t>
      </w:r>
    </w:p>
    <w:p>
      <w:r>
        <w:rPr>
          <w:color w:val="0000FF"/>
        </w:rPr>
        <w:t>2025-07-25 14:45:00 - MACD底背离</w:t>
      </w:r>
    </w:p>
    <w:p>
      <w:r>
        <w:rPr>
          <w:color w:val="0000FF"/>
        </w:rPr>
        <w:t>2025-07-28 10:45:00 - MACD底背离</w:t>
      </w:r>
    </w:p>
    <w:p>
      <w:r>
        <w:rPr>
          <w:color w:val="0000FF"/>
        </w:rPr>
        <w:t>2025-07-28 11:00:00 - MACD底背离</w:t>
      </w:r>
    </w:p>
    <w:p>
      <w:r>
        <w:t>【KDJ背离】</w:t>
      </w:r>
    </w:p>
    <w:p>
      <w:r>
        <w:rPr>
          <w:color w:val="FF0000"/>
        </w:rPr>
        <w:t>2025-07-25 13:30:00 - KDJ顶背离</w:t>
      </w:r>
    </w:p>
    <w:p>
      <w:r>
        <w:rPr>
          <w:color w:val="0000FF"/>
        </w:rPr>
        <w:t>2025-07-25 13:45:00 - KDJ底背离</w:t>
      </w:r>
    </w:p>
    <w:p>
      <w:r>
        <w:rPr>
          <w:color w:val="0000FF"/>
        </w:rPr>
        <w:t>2025-07-25 14:00:00 - KDJ底背离</w:t>
      </w:r>
    </w:p>
    <w:p>
      <w:r>
        <w:rPr>
          <w:color w:val="0000FF"/>
        </w:rPr>
        <w:t>2025-07-25 14:45:00 -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2025-07-28 09:45:00 - 放量突破(强) (强)</w:t>
      </w:r>
      <w:r>
        <w:br/>
        <w:t>成交量放大2.8倍，10日均量4.1倍倍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2025-07-25 09:30:00 - MACD底背离</w:t>
      </w:r>
    </w:p>
    <w:p>
      <w:r>
        <w:rPr>
          <w:color w:val="FF0000"/>
        </w:rPr>
        <w:t>2025-07-25 15:00:00 - MACD顶背离</w:t>
      </w:r>
    </w:p>
    <w:p>
      <w:r>
        <w:rPr>
          <w:color w:val="FF0000"/>
        </w:rPr>
        <w:t>2025-07-28 10:30:00 - MACD顶背离</w:t>
      </w:r>
    </w:p>
    <w:p>
      <w:r>
        <w:rPr>
          <w:color w:val="0000FF"/>
        </w:rPr>
        <w:t>2025-07-28 11:00:00 - MACD底背离</w:t>
      </w:r>
    </w:p>
    <w:p>
      <w:r>
        <w:t>【KDJ背离】</w:t>
      </w:r>
    </w:p>
    <w:p>
      <w:r>
        <w:rPr>
          <w:color w:val="0000FF"/>
        </w:rPr>
        <w:t>2025-07-24 11:00:00 - KDJ底背离</w:t>
      </w:r>
    </w:p>
    <w:p>
      <w:r>
        <w:rPr>
          <w:color w:val="0000FF"/>
        </w:rPr>
        <w:t>2025-07-25 09:30:00 - KDJ底背离</w:t>
      </w:r>
    </w:p>
    <w:p>
      <w:r>
        <w:rPr>
          <w:color w:val="FF0000"/>
        </w:rPr>
        <w:t>2025-07-25 10:30:00 - KDJ顶背离</w:t>
      </w:r>
    </w:p>
    <w:p>
      <w:r>
        <w:rPr>
          <w:color w:val="FF0000"/>
        </w:rPr>
        <w:t>2025-07-25 15:00:00 - KDJ顶背离</w:t>
      </w:r>
    </w:p>
    <w:p>
      <w:r>
        <w:rPr>
          <w:color w:val="0000FF"/>
        </w:rPr>
        <w:t>2025-07-28 10:00:00 - KDJ底背离</w:t>
      </w:r>
    </w:p>
    <w:p>
      <w:r>
        <w:rPr>
          <w:color w:val="0000FF"/>
        </w:rPr>
        <w:t>2025-07-28 11:00:00 -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2025-07-25 10:00:00 - 价格突破 (强)</w:t>
      </w:r>
      <w:r>
        <w:br/>
        <w:t>突破20日高点 63.28，涨幅2.7%</w:t>
      </w:r>
    </w:p>
    <w:p>
      <w:r>
        <w:rPr>
          <w:color w:val="FF0000"/>
        </w:rPr>
        <w:t>2025-07-25 10:00:00 - 放量突破(强) (强)</w:t>
      </w:r>
      <w:r>
        <w:br/>
        <w:t>成交量放大3.0倍，10日均量3.2倍倍</w:t>
      </w:r>
    </w:p>
    <w:p>
      <w:r>
        <w:rPr>
          <w:color w:val="FF0000"/>
        </w:rPr>
        <w:t>2025-07-25 10:00:00 - 长阳K线 (强)</w:t>
      </w:r>
      <w:r>
        <w:br/>
        <w:t>涨幅2.7%，K线实体占比81.6%</w:t>
      </w:r>
    </w:p>
    <w:p>
      <w:r>
        <w:rPr>
          <w:color w:val="FF0000"/>
        </w:rPr>
        <w:t>2025-07-28 10:00:00 - 放量突破(强) (强)</w:t>
      </w:r>
      <w:r>
        <w:br/>
        <w:t>成交量放大2.7倍，10日均量2.1倍倍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2025-07-23 10:00:00 - MACD底背离</w:t>
      </w:r>
    </w:p>
    <w:p>
      <w:r>
        <w:rPr>
          <w:color w:val="FF0000"/>
        </w:rPr>
        <w:t>2025-07-23 12:00:00 - MACD顶背离</w:t>
      </w:r>
    </w:p>
    <w:p>
      <w:r>
        <w:rPr>
          <w:color w:val="FF0000"/>
        </w:rPr>
        <w:t>2025-07-23 14:00:00 - MACD顶背离</w:t>
      </w:r>
    </w:p>
    <w:p>
      <w:r>
        <w:rPr>
          <w:color w:val="FF0000"/>
        </w:rPr>
        <w:t>2025-07-24 10:00:00 - MACD顶背离</w:t>
      </w:r>
    </w:p>
    <w:p>
      <w:r>
        <w:rPr>
          <w:color w:val="FF0000"/>
        </w:rPr>
        <w:t>2025-07-24 11:00:00 - MACD顶背离</w:t>
      </w:r>
    </w:p>
    <w:p>
      <w:r>
        <w:rPr>
          <w:color w:val="FF0000"/>
        </w:rPr>
        <w:t>2025-07-24 14:00:00 - MACD顶背离</w:t>
      </w:r>
    </w:p>
    <w:p>
      <w:r>
        <w:rPr>
          <w:color w:val="FF0000"/>
        </w:rPr>
        <w:t>2025-07-24 15:00:00 - MACD顶背离</w:t>
      </w:r>
    </w:p>
    <w:p>
      <w:r>
        <w:rPr>
          <w:color w:val="FF0000"/>
        </w:rPr>
        <w:t>2025-07-25 15:00:00 - MACD顶背离</w:t>
      </w:r>
    </w:p>
    <w:p>
      <w:r>
        <w:t>【KDJ背离】</w:t>
      </w:r>
    </w:p>
    <w:p>
      <w:r>
        <w:rPr>
          <w:color w:val="0000FF"/>
        </w:rPr>
        <w:t>2025-07-23 10:00:00 - KDJ底背离</w:t>
      </w:r>
    </w:p>
    <w:p>
      <w:r>
        <w:rPr>
          <w:color w:val="FF0000"/>
        </w:rPr>
        <w:t>2025-07-23 12:00:00 - KDJ顶背离</w:t>
      </w:r>
    </w:p>
    <w:p>
      <w:r>
        <w:rPr>
          <w:color w:val="FF0000"/>
        </w:rPr>
        <w:t>2025-07-23 14:00:00 - KDJ顶背离</w:t>
      </w:r>
    </w:p>
    <w:p>
      <w:r>
        <w:rPr>
          <w:color w:val="FF0000"/>
        </w:rPr>
        <w:t>2025-07-24 10:00:00 - KDJ顶背离</w:t>
      </w:r>
    </w:p>
    <w:p>
      <w:r>
        <w:rPr>
          <w:color w:val="FF0000"/>
        </w:rPr>
        <w:t>2025-07-24 11:00:00 - KDJ顶背离</w:t>
      </w:r>
    </w:p>
    <w:p>
      <w:r>
        <w:rPr>
          <w:color w:val="FF0000"/>
        </w:rPr>
        <w:t>2025-07-25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2025-07-28 10:00:00 - 放量突破(弱) (弱)</w:t>
      </w:r>
      <w:r>
        <w:br/>
        <w:t>成交量放大1.7倍，10日均量1.4倍倍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2025-07-23 10:00:00 - MACD底背离</w:t>
      </w:r>
    </w:p>
    <w:p>
      <w:r>
        <w:rPr>
          <w:color w:val="FF0000"/>
        </w:rPr>
        <w:t>2025-07-24 10:00:00 - MACD顶背离</w:t>
      </w:r>
    </w:p>
    <w:p>
      <w:r>
        <w:rPr>
          <w:color w:val="FF0000"/>
        </w:rPr>
        <w:t>2025-07-24 12:00:00 - MACD顶背离</w:t>
      </w:r>
    </w:p>
    <w:p>
      <w:r>
        <w:rPr>
          <w:color w:val="FF0000"/>
        </w:rPr>
        <w:t>2025-07-24 16:00:00 - MACD顶背离</w:t>
      </w:r>
    </w:p>
    <w:p>
      <w:r>
        <w:rPr>
          <w:color w:val="FF0000"/>
        </w:rPr>
        <w:t>2025-07-25 16:00:00 - MACD顶背离</w:t>
      </w:r>
    </w:p>
    <w:p>
      <w:r>
        <w:t>【KDJ背离】</w:t>
      </w:r>
    </w:p>
    <w:p>
      <w:r>
        <w:rPr>
          <w:color w:val="0000FF"/>
        </w:rPr>
        <w:t>2025-07-23 10:00:00 - KDJ底背离</w:t>
      </w:r>
    </w:p>
    <w:p>
      <w:r>
        <w:rPr>
          <w:color w:val="FF0000"/>
        </w:rPr>
        <w:t>2025-07-24 10:00:00 - KDJ顶背离</w:t>
      </w:r>
    </w:p>
    <w:p>
      <w:r>
        <w:rPr>
          <w:color w:val="FF0000"/>
        </w:rPr>
        <w:t>2025-07-24 16:00:00 - KDJ顶背离</w:t>
      </w:r>
    </w:p>
    <w:p>
      <w:r>
        <w:rPr>
          <w:color w:val="FF0000"/>
        </w:rPr>
        <w:t>2025-07-25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2025-07-24 00:00:00 - MACD底背离</w:t>
      </w:r>
    </w:p>
    <w:p>
      <w:r>
        <w:t>【KDJ背离】</w:t>
      </w:r>
    </w:p>
    <w:p>
      <w:r>
        <w:rPr>
          <w:color w:val="FF0000"/>
        </w:rPr>
        <w:t>2025-07-25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2025-07-21 00:00:00 - MA20顶背离</w:t>
      </w:r>
    </w:p>
    <w:p>
      <w:r>
        <w:rPr>
          <w:color w:val="FF0000"/>
        </w:rPr>
        <w:t>2025-07-22 00:00:00 - MA20顶背离</w:t>
      </w:r>
    </w:p>
    <w:p>
      <w:r>
        <w:t>【成交量突破】</w:t>
      </w:r>
    </w:p>
    <w:p>
      <w:r>
        <w:rPr>
          <w:color w:val="FF0000"/>
        </w:rPr>
        <w:t>2025-07-22 00:00:00 - 价格突破 (强)</w:t>
      </w:r>
      <w:r>
        <w:br/>
        <w:t>突破20日高点 60.35，涨幅4.4%</w:t>
      </w:r>
    </w:p>
    <w:p>
      <w:r>
        <w:rPr>
          <w:color w:val="FF0000"/>
        </w:rPr>
        <w:t>2025-07-22 00:00:00 - 放量突破(强) (强)</w:t>
      </w:r>
      <w:r>
        <w:br/>
        <w:t>成交量放大1.6倍，10日均量2.0倍倍</w:t>
      </w:r>
    </w:p>
    <w:p>
      <w:r>
        <w:rPr>
          <w:color w:val="FF0000"/>
        </w:rPr>
        <w:t>2025-07-22 00:00:00 - 长阳K线 (强)</w:t>
      </w:r>
      <w:r>
        <w:br/>
        <w:t>涨幅4.4%，K线实体占比84.1%</w:t>
      </w:r>
    </w:p>
    <w:p>
      <w:r>
        <w:rPr>
          <w:color w:val="FF0000"/>
        </w:rPr>
        <w:t>2025-07-24 00:00:00 - 长阳K线 (强)</w:t>
      </w:r>
      <w:r>
        <w:br/>
        <w:t>涨幅2.1%，K线实体占比85.7%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-44,040,704 元</w:t>
      </w:r>
    </w:p>
    <w:p>
      <w:r>
        <w:t xml:space="preserve">近5日主力净流入: </w:t>
      </w:r>
    </w:p>
    <w:p>
      <w:r>
        <w:t xml:space="preserve">2025-07-21: </w:t>
        <w:tab/>
        <w:t xml:space="preserve">161,947,904, </w:t>
      </w:r>
    </w:p>
    <w:p>
      <w:r>
        <w:t xml:space="preserve">2025-07-22: </w:t>
        <w:tab/>
        <w:t xml:space="preserve">461,649,808, </w:t>
      </w:r>
    </w:p>
    <w:p>
      <w:r>
        <w:t xml:space="preserve">2025-07-23: </w:t>
        <w:tab/>
        <w:t xml:space="preserve">-445,898,944, </w:t>
      </w:r>
    </w:p>
    <w:p>
      <w:r>
        <w:t xml:space="preserve">2025-07-24: </w:t>
        <w:tab/>
        <w:t xml:space="preserve">-182,612,144, </w:t>
      </w:r>
    </w:p>
    <w:p>
      <w:r>
        <w:t xml:space="preserve">2025-07-25: </w:t>
        <w:tab/>
        <w:t xml:space="preserve">-44,040,704, </w:t>
      </w:r>
    </w:p>
    <w:p>
      <w:r>
        <w:t xml:space="preserve">近10日主力净流入: </w:t>
      </w:r>
    </w:p>
    <w:p>
      <w:r>
        <w:t>2025-07-14</w:t>
        <w:tab/>
        <w:t>22,084,908</w:t>
      </w:r>
    </w:p>
    <w:p>
      <w:r>
        <w:t>2025-07-15</w:t>
        <w:tab/>
        <w:t>-50,549,759</w:t>
      </w:r>
    </w:p>
    <w:p>
      <w:r>
        <w:t>2025-07-16</w:t>
        <w:tab/>
        <w:t>-4,005,494</w:t>
      </w:r>
    </w:p>
    <w:p>
      <w:r>
        <w:t>2025-07-17</w:t>
        <w:tab/>
        <w:t>14,772,009</w:t>
      </w:r>
    </w:p>
    <w:p>
      <w:r>
        <w:t>2025-07-18</w:t>
        <w:tab/>
        <w:t>688,913,280</w:t>
      </w:r>
    </w:p>
    <w:p>
      <w:r>
        <w:t>2025-07-21</w:t>
        <w:tab/>
        <w:t>161,947,904</w:t>
      </w:r>
    </w:p>
    <w:p>
      <w:r>
        <w:t>2025-07-22</w:t>
        <w:tab/>
        <w:t>461,649,808</w:t>
      </w:r>
    </w:p>
    <w:p>
      <w:r>
        <w:t>2025-07-23</w:t>
        <w:tab/>
        <w:t>-445,898,944</w:t>
      </w:r>
    </w:p>
    <w:p>
      <w:r>
        <w:t>2025-07-24</w:t>
        <w:tab/>
        <w:t>-182,612,144</w:t>
      </w:r>
    </w:p>
    <w:p>
      <w:r>
        <w:t>2025-07-25</w:t>
        <w:tab/>
        <w:t>-44,040,704</w:t>
      </w:r>
    </w:p>
    <w:p>
      <w:r>
        <w:t xml:space="preserve">主力/大单/中单/小单流向分布: </w:t>
      </w:r>
    </w:p>
    <w:p>
      <w:r>
        <w:t>超大单净流入-净额</w:t>
        <w:tab/>
        <w:t>624,638,449</w:t>
      </w:r>
    </w:p>
    <w:p>
      <w:r>
        <w:t>大单净流入-净额</w:t>
        <w:tab/>
        <w:t>-181,576,207</w:t>
      </w:r>
    </w:p>
    <w:p>
      <w:r>
        <w:t>中单净流入-净额</w:t>
        <w:tab/>
        <w:t>-71,794,616</w:t>
      </w:r>
    </w:p>
    <w:p>
      <w:r>
        <w:t>小单净流入-净额</w:t>
        <w:tab/>
        <w:t>-371,267,614</w:t>
      </w:r>
    </w:p>
    <w:p>
      <w:r>
        <w:t>资金流向与价格背离信号: 价格上涨但主力资金流出，警惕背离。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短期（5分钟到1小时）出现39次技术指标背离信号</w:t>
        <w:br/>
        <w:t>- 成交量突破信号主要集中在短期周期，共7次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MACD背离：顶背离2次，底背离2次</w:t>
        <w:br/>
        <w:t xml:space="preserve">   KDJ背离：顶背离1次，底背离1次</w:t>
        <w:br/>
        <w:t xml:space="preserve">   成交量突破：出现1次，均为强信号</w:t>
        <w:br/>
        <w:t>b) 15min周期：</w:t>
        <w:br/>
        <w:t xml:space="preserve">   MACD背离：顶背离2次，底背离3次</w:t>
        <w:br/>
        <w:t xml:space="preserve">   KDJ背离：顶背离1次，底背离3次</w:t>
        <w:br/>
        <w:t xml:space="preserve">   成交量突破：出现1次，均为强信号</w:t>
        <w:br/>
        <w:t>c) 30min周期：</w:t>
        <w:br/>
        <w:t xml:space="preserve">   MACD背离：顶背离2次，底背离2次</w:t>
        <w:br/>
        <w:t xml:space="preserve">   KDJ背离：顶背离2次，底背离4次</w:t>
        <w:br/>
        <w:t xml:space="preserve">   成交量突破：出现4次，均为强信号</w:t>
        <w:br/>
        <w:t>d) 1h周期：</w:t>
        <w:br/>
        <w:t xml:space="preserve">   MACD背离：顶背离7次，底背离1次</w:t>
        <w:br/>
        <w:t xml:space="preserve">   KDJ背离：顶背离5次，底背离1次</w:t>
        <w:br/>
        <w:t xml:space="preserve">   成交量突破：出现1次，均为弱信号</w:t>
        <w:br/>
        <w:t>e) 2h周期：</w:t>
        <w:br/>
        <w:t xml:space="preserve">   MACD背离：顶背离4次，底背离1次</w:t>
        <w:br/>
        <w:t xml:space="preserve">   KDJ背离：顶背离3次，底背离1次</w:t>
        <w:br/>
        <w:t>f) 1d周期：</w:t>
        <w:br/>
        <w:t xml:space="preserve">   MACD底背离：1次</w:t>
        <w:br/>
        <w:t xml:space="preserve">   KDJ顶背离：1次</w:t>
        <w:br/>
        <w:t xml:space="preserve">   成交量突破：出现4次，均为强信号</w:t>
        <w:br/>
        <w:br/>
        <w:t>资金流向分析：</w:t>
        <w:br/>
        <w:t>当日主力净流入: -44,040,704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624,638,449</w:t>
        <w:br/>
        <w:t>大单净流入-净额</w:t>
        <w:tab/>
        <w:t>-181,576,207</w:t>
        <w:br/>
        <w:t>中单净流入-净额</w:t>
        <w:tab/>
        <w:t>-71,794,616</w:t>
        <w:br/>
        <w:t>小单净流入-净额</w:t>
        <w:tab/>
        <w:t>-371,267,614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