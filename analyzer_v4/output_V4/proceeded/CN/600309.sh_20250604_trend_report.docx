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600309.sh</w:t>
      </w:r>
    </w:p>
    <w:p>
      <w:r>
        <w:t>市场: CN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2025-05-28: 中性区域 (支撑位: nan, 压力位: nan)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2025-06-04 13:45:00 - MACD顶背离</w:t>
      </w:r>
    </w:p>
    <w:p>
      <w:r>
        <w:rPr>
          <w:color w:val="0000FF"/>
        </w:rPr>
        <w:t>2025-06-04 14:10:00 - MACD底背离</w:t>
      </w:r>
    </w:p>
    <w:p>
      <w:r>
        <w:rPr>
          <w:color w:val="0000FF"/>
        </w:rPr>
        <w:t>2025-06-04 14:30:00 - MACD底背离</w:t>
      </w:r>
    </w:p>
    <w:p>
      <w:r>
        <w:rPr>
          <w:color w:val="0000FF"/>
        </w:rPr>
        <w:t>2025-06-04 14:45:00 - MACD底背离</w:t>
      </w:r>
    </w:p>
    <w:p>
      <w:r>
        <w:t>【KDJ背离】</w:t>
      </w:r>
    </w:p>
    <w:p>
      <w:r>
        <w:rPr>
          <w:color w:val="0000FF"/>
        </w:rPr>
        <w:t>2025-06-04 14:10:00 - KDJ底背离</w:t>
      </w:r>
    </w:p>
    <w:p>
      <w:r>
        <w:rPr>
          <w:color w:val="FF0000"/>
        </w:rPr>
        <w:t>2025-06-04 14:20:00 - KDJ顶背离</w:t>
      </w:r>
    </w:p>
    <w:p>
      <w:r>
        <w:rPr>
          <w:color w:val="FF0000"/>
        </w:rPr>
        <w:t>2025-06-04 14:25:00 -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2025-06-03 14:45:00 - MACD顶背离</w:t>
      </w:r>
    </w:p>
    <w:p>
      <w:r>
        <w:rPr>
          <w:color w:val="FF0000"/>
        </w:rPr>
        <w:t>2025-06-04 14:00:00 - MACD顶背离</w:t>
      </w:r>
    </w:p>
    <w:p>
      <w:r>
        <w:t>【KDJ背离】</w:t>
      </w:r>
    </w:p>
    <w:p>
      <w:r>
        <w:rPr>
          <w:color w:val="FF0000"/>
        </w:rPr>
        <w:t>2025-06-03 14:45:00 - KDJ顶背离</w:t>
      </w:r>
    </w:p>
    <w:p>
      <w:r>
        <w:rPr>
          <w:color w:val="0000FF"/>
        </w:rPr>
        <w:t>2025-06-04 09:30:00 - KDJ底背离</w:t>
      </w:r>
    </w:p>
    <w:p>
      <w:r>
        <w:rPr>
          <w:color w:val="FF0000"/>
        </w:rPr>
        <w:t>2025-06-04 11:00:00 - KDJ顶背离</w:t>
      </w:r>
    </w:p>
    <w:p>
      <w:r>
        <w:rPr>
          <w:color w:val="FF0000"/>
        </w:rPr>
        <w:t>2025-06-04 13:15:00 - KDJ顶背离</w:t>
      </w:r>
    </w:p>
    <w:p>
      <w:r>
        <w:rPr>
          <w:color w:val="FF0000"/>
        </w:rPr>
        <w:t>2025-06-04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15:00:00 - 放量突破(弱) (弱)</w:t>
      </w:r>
      <w:r>
        <w:br/>
        <w:t>成交量放大1.6倍，10日均量1.6倍倍</w:t>
      </w:r>
    </w:p>
    <w:p>
      <w:r>
        <w:rPr>
          <w:color w:val="FF0000"/>
        </w:rPr>
        <w:t>2025-06-04 09:45:00 - 放量突破(强) (强)</w:t>
      </w:r>
      <w:r>
        <w:br/>
        <w:t>成交量放大2.1倍，10日均量2.5倍倍</w:t>
      </w:r>
    </w:p>
    <w:p>
      <w:r>
        <w:rPr>
          <w:color w:val="008000"/>
        </w:rPr>
        <w:t>2025-06-04 10:45:00 - 价格突破 (弱)</w:t>
      </w:r>
      <w:r>
        <w:br/>
        <w:t>突破20日高点 54.31，涨幅0.1%</w:t>
      </w:r>
    </w:p>
    <w:p>
      <w:r>
        <w:rPr>
          <w:color w:val="008000"/>
        </w:rPr>
        <w:t>2025-06-04 11:15:00 - 价格突破 (弱)</w:t>
      </w:r>
      <w:r>
        <w:br/>
        <w:t>突破20日高点 54.44，涨幅0.1%</w:t>
      </w:r>
    </w:p>
    <w:p>
      <w:r>
        <w:rPr>
          <w:color w:val="008000"/>
        </w:rPr>
        <w:t>2025-06-04 11:30:00 - 价格突破 (弱)</w:t>
      </w:r>
      <w:r>
        <w:br/>
        <w:t>突破20日高点 54.46，涨幅0.1%</w:t>
      </w:r>
    </w:p>
    <w:p>
      <w:r>
        <w:rPr>
          <w:color w:val="008000"/>
        </w:rPr>
        <w:t>2025-06-04 15:00:00 - 放量突破(弱) (弱)</w:t>
      </w:r>
      <w:r>
        <w:br/>
        <w:t>成交量放大1.6倍，10日均量1.5倍倍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2025-05-30 14:30:00 - MACD底背离</w:t>
      </w:r>
    </w:p>
    <w:p>
      <w:r>
        <w:rPr>
          <w:color w:val="0000FF"/>
        </w:rPr>
        <w:t>2025-05-30 15:00:00 - MACD底背离</w:t>
      </w:r>
    </w:p>
    <w:p>
      <w:r>
        <w:rPr>
          <w:color w:val="0000FF"/>
        </w:rPr>
        <w:t>2025-06-03 09:30:00 - MACD底背离</w:t>
      </w:r>
    </w:p>
    <w:p>
      <w:r>
        <w:rPr>
          <w:color w:val="0000FF"/>
        </w:rPr>
        <w:t>2025-06-03 10:00:00 - MACD底背离</w:t>
      </w:r>
    </w:p>
    <w:p>
      <w:r>
        <w:rPr>
          <w:color w:val="0000FF"/>
        </w:rPr>
        <w:t>2025-06-03 10:30:00 - MACD底背离</w:t>
      </w:r>
    </w:p>
    <w:p>
      <w:r>
        <w:rPr>
          <w:color w:val="0000FF"/>
        </w:rPr>
        <w:t>2025-06-03 11:00:00 - MACD底背离</w:t>
      </w:r>
    </w:p>
    <w:p>
      <w:r>
        <w:rPr>
          <w:color w:val="0000FF"/>
        </w:rPr>
        <w:t>2025-06-03 14:30:00 - MACD底背离</w:t>
      </w:r>
    </w:p>
    <w:p>
      <w:r>
        <w:rPr>
          <w:color w:val="0000FF"/>
        </w:rPr>
        <w:t>2025-06-03 15:00:00 - MACD底背离</w:t>
      </w:r>
    </w:p>
    <w:p>
      <w:r>
        <w:rPr>
          <w:color w:val="0000FF"/>
        </w:rPr>
        <w:t>2025-06-04 14:00:00 - MACD底背离</w:t>
      </w:r>
    </w:p>
    <w:p>
      <w:r>
        <w:t>【KDJ背离】</w:t>
      </w:r>
    </w:p>
    <w:p>
      <w:r>
        <w:rPr>
          <w:color w:val="0000FF"/>
        </w:rPr>
        <w:t>2025-05-30 14:30:00 - KDJ底背离</w:t>
      </w:r>
    </w:p>
    <w:p>
      <w:r>
        <w:rPr>
          <w:color w:val="0000FF"/>
        </w:rPr>
        <w:t>2025-05-30 15:00:00 - KDJ底背离</w:t>
      </w:r>
    </w:p>
    <w:p>
      <w:r>
        <w:rPr>
          <w:color w:val="0000FF"/>
        </w:rPr>
        <w:t>2025-06-03 14:30:00 - KDJ底背离</w:t>
      </w:r>
    </w:p>
    <w:p>
      <w:r>
        <w:rPr>
          <w:color w:val="0000FF"/>
        </w:rPr>
        <w:t>2025-06-03 15:00:00 - KDJ底背离</w:t>
      </w:r>
    </w:p>
    <w:p>
      <w:r>
        <w:rPr>
          <w:color w:val="FF0000"/>
        </w:rPr>
        <w:t>2025-06-04 13:30:00 -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2025-05-30 15:00:00 - 放量突破(弱) (弱)</w:t>
      </w:r>
      <w:r>
        <w:br/>
        <w:t>成交量放大2.2倍，10日均量1.6倍倍</w:t>
      </w:r>
    </w:p>
    <w:p>
      <w:r>
        <w:rPr>
          <w:color w:val="008000"/>
        </w:rPr>
        <w:t>2025-06-03 10:00:00 - 放量突破(弱) (弱)</w:t>
      </w:r>
      <w:r>
        <w:br/>
        <w:t>成交量放大2.1倍，10日均量1.9倍倍</w:t>
      </w:r>
    </w:p>
    <w:p>
      <w:r>
        <w:rPr>
          <w:color w:val="008000"/>
        </w:rPr>
        <w:t>2025-06-04 10:00:00 - 放量突破(弱) (弱)</w:t>
      </w:r>
      <w:r>
        <w:br/>
        <w:t>成交量放大2.1倍，10日均量1.6倍倍</w:t>
      </w:r>
    </w:p>
    <w:p>
      <w:r>
        <w:rPr>
          <w:color w:val="008000"/>
        </w:rPr>
        <w:t>2025-06-04 11:30:00 - 价格突破 (弱)</w:t>
      </w:r>
      <w:r>
        <w:br/>
        <w:t>突破20日高点 54.45，涨幅0.3%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2025-05-30 12:00:00 - MACD顶背离</w:t>
      </w:r>
    </w:p>
    <w:p>
      <w:r>
        <w:rPr>
          <w:color w:val="FF0000"/>
        </w:rPr>
        <w:t>2025-05-30 14:00:00 - MACD顶背离</w:t>
      </w:r>
    </w:p>
    <w:p>
      <w:r>
        <w:t>【KDJ背离】</w:t>
      </w:r>
    </w:p>
    <w:p>
      <w:r>
        <w:rPr>
          <w:color w:val="FF0000"/>
        </w:rPr>
        <w:t>2025-05-30 12:00:00 - KDJ顶背离</w:t>
      </w:r>
    </w:p>
    <w:p>
      <w:r>
        <w:rPr>
          <w:color w:val="FF0000"/>
        </w:rPr>
        <w:t>2025-05-30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11:00:00 - 放量突破(弱) (弱)</w:t>
      </w:r>
      <w:r>
        <w:br/>
        <w:t>成交量放大1.5倍，10日均量1.3倍倍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2025-05-30 14:00:00 - MACD顶背离</w:t>
      </w:r>
    </w:p>
    <w:p>
      <w:r>
        <w:t>【KDJ背离】</w:t>
      </w:r>
    </w:p>
    <w:p>
      <w:r>
        <w:rPr>
          <w:color w:val="FF0000"/>
        </w:rPr>
        <w:t>2025-05-30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2025-05-29 00:00:00 - MACD顶背离</w:t>
      </w:r>
    </w:p>
    <w:p>
      <w:r>
        <w:t>【KDJ背离】</w:t>
      </w:r>
    </w:p>
    <w:p>
      <w:r>
        <w:rPr>
          <w:color w:val="0000FF"/>
        </w:rPr>
        <w:t>2025-05-30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2025-05-29 00:00:00 - 长阳K线 (强)</w:t>
      </w:r>
      <w:r>
        <w:br/>
        <w:t>涨幅1.0%，K线实体占比62.5%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36,760,485 元</w:t>
      </w:r>
    </w:p>
    <w:p>
      <w:r>
        <w:t xml:space="preserve">近5日主力净流入: </w:t>
      </w:r>
    </w:p>
    <w:p>
      <w:r>
        <w:t xml:space="preserve">2025-05-28: </w:t>
        <w:tab/>
        <w:t xml:space="preserve">-20,099,514, </w:t>
      </w:r>
    </w:p>
    <w:p>
      <w:r>
        <w:t xml:space="preserve">2025-05-29: </w:t>
        <w:tab/>
        <w:t xml:space="preserve">42,097,219, </w:t>
      </w:r>
    </w:p>
    <w:p>
      <w:r>
        <w:t xml:space="preserve">2025-05-30: </w:t>
        <w:tab/>
        <w:t xml:space="preserve">-21,839,952, </w:t>
      </w:r>
    </w:p>
    <w:p>
      <w:r>
        <w:t xml:space="preserve">2025-06-03: </w:t>
        <w:tab/>
        <w:t xml:space="preserve">-37,178,889, </w:t>
      </w:r>
    </w:p>
    <w:p>
      <w:r>
        <w:t xml:space="preserve">2025-06-04: </w:t>
        <w:tab/>
        <w:t xml:space="preserve">36,760,485, </w:t>
      </w:r>
    </w:p>
    <w:p>
      <w:r>
        <w:t xml:space="preserve">近10日主力净流入: </w:t>
      </w:r>
    </w:p>
    <w:p>
      <w:r>
        <w:t>2025-05-21</w:t>
        <w:tab/>
        <w:t>-26,615,701</w:t>
      </w:r>
    </w:p>
    <w:p>
      <w:r>
        <w:t>2025-05-22</w:t>
        <w:tab/>
        <w:t>-78,314,832</w:t>
      </w:r>
    </w:p>
    <w:p>
      <w:r>
        <w:t>2025-05-23</w:t>
        <w:tab/>
        <w:t>-10,955,584</w:t>
      </w:r>
    </w:p>
    <w:p>
      <w:r>
        <w:t>2025-05-26</w:t>
        <w:tab/>
        <w:t>-93,668,607</w:t>
      </w:r>
    </w:p>
    <w:p>
      <w:r>
        <w:t>2025-05-27</w:t>
        <w:tab/>
        <w:t>-110,070,750</w:t>
      </w:r>
    </w:p>
    <w:p>
      <w:r>
        <w:t>2025-05-28</w:t>
        <w:tab/>
        <w:t>-20,099,514</w:t>
      </w:r>
    </w:p>
    <w:p>
      <w:r>
        <w:t>2025-05-29</w:t>
        <w:tab/>
        <w:t>42,097,219</w:t>
      </w:r>
    </w:p>
    <w:p>
      <w:r>
        <w:t>2025-05-30</w:t>
        <w:tab/>
        <w:t>-21,839,952</w:t>
      </w:r>
    </w:p>
    <w:p>
      <w:r>
        <w:t>2025-06-03</w:t>
        <w:tab/>
        <w:t>-37,178,889</w:t>
      </w:r>
    </w:p>
    <w:p>
      <w:r>
        <w:t>2025-06-04</w:t>
        <w:tab/>
        <w:t>36,760,485</w:t>
      </w:r>
    </w:p>
    <w:p>
      <w:r>
        <w:t xml:space="preserve">主力/大单/中单/小单流向分布: </w:t>
      </w:r>
    </w:p>
    <w:p>
      <w:r>
        <w:t>超大单净流入-净额</w:t>
        <w:tab/>
        <w:t>-284,236,131</w:t>
      </w:r>
    </w:p>
    <w:p>
      <w:r>
        <w:t>大单净流入-净额</w:t>
        <w:tab/>
        <w:t>-99,544,235</w:t>
      </w:r>
    </w:p>
    <w:p>
      <w:r>
        <w:t>中单净流入-净额</w:t>
        <w:tab/>
        <w:t>26,768,382</w:t>
      </w:r>
    </w:p>
    <w:p>
      <w:r>
        <w:t>小单净流入-净额</w:t>
        <w:tab/>
        <w:t>357,011,970</w:t>
      </w:r>
    </w:p>
    <w:p>
      <w:r>
        <w:t>资金流向与价格背离信号: 价格下跌但主力资金流入，警惕背离。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短期（5分钟到1小时）出现32次技术指标背离信号</w:t>
        <w:br/>
        <w:t>- 成交量突破信号主要集中在短期周期，共11次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MACD背离：顶背离1次，底背离3次</w:t>
        <w:br/>
        <w:t xml:space="preserve">   KDJ背离：顶背离2次，底背离1次</w:t>
        <w:br/>
        <w:t>b) 15min周期：</w:t>
        <w:br/>
        <w:t xml:space="preserve">   MACD顶背离：2次</w:t>
        <w:br/>
        <w:t xml:space="preserve">   KDJ背离：顶背离4次，底背离1次</w:t>
        <w:br/>
        <w:t xml:space="preserve">   成交量突破：出现6次，其中1次为强信号</w:t>
        <w:br/>
        <w:t>c) 30min周期：</w:t>
        <w:br/>
        <w:t xml:space="preserve">   MACD底背离：9次</w:t>
        <w:br/>
        <w:t xml:space="preserve">   KDJ背离：顶背离1次，底背离4次</w:t>
        <w:br/>
        <w:t xml:space="preserve">   成交量突破：出现4次，均为弱信号</w:t>
        <w:br/>
        <w:t>d) 1h周期：</w:t>
        <w:br/>
        <w:t xml:space="preserve">   MACD顶背离：2次</w:t>
        <w:br/>
        <w:t xml:space="preserve">   KDJ顶背离：2次</w:t>
        <w:br/>
        <w:t xml:space="preserve">   成交量突破：出现1次，均为弱信号</w:t>
        <w:br/>
        <w:t>e) 2h周期：</w:t>
        <w:br/>
        <w:t xml:space="preserve">   MACD顶背离：1次</w:t>
        <w:br/>
        <w:t xml:space="preserve">   KDJ顶背离：1次</w:t>
        <w:br/>
        <w:t>f) 1d周期：</w:t>
        <w:br/>
        <w:t xml:space="preserve">   MACD顶背离：1次</w:t>
        <w:br/>
        <w:t xml:space="preserve">   KDJ底背离：1次</w:t>
        <w:br/>
        <w:t xml:space="preserve">   成交量突破：出现1次，均为强信号</w:t>
        <w:br/>
        <w:br/>
        <w:t>资金流向分析：</w:t>
        <w:br/>
        <w:t>当日主力净流入: 36,760,485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-284,236,131</w:t>
        <w:br/>
        <w:t>大单净流入-净额</w:t>
        <w:tab/>
        <w:t>-99,544,235</w:t>
        <w:br/>
        <w:t>中单净流入-净额</w:t>
        <w:tab/>
        <w:t>26,768,382</w:t>
        <w:br/>
        <w:t>小单净流入-净额</w:t>
        <w:tab/>
        <w:t>357,011,970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