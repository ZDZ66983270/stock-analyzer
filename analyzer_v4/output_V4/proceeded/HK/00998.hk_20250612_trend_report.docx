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分析周期：5min, 15min, 30min, 1h, 2h, 1d（7天）</w:t>
      </w:r>
    </w:p>
    <w:p/>
    <w:p>
      <w:pPr>
        <w:pStyle w:val="Title"/>
      </w:pPr>
      <w:r>
        <w:t>趋势分析报告</w:t>
      </w:r>
    </w:p>
    <w:p>
      <w:r>
        <w:t xml:space="preserve">股票名称: </w:t>
      </w:r>
    </w:p>
    <w:p>
      <w:r>
        <w:t>股票代码: 00998.hk</w:t>
      </w:r>
    </w:p>
    <w:p>
      <w:r>
        <w:t>市场: HK</w:t>
      </w:r>
    </w:p>
    <w:p>
      <w:r>
        <w:t>日期: 20250612</w:t>
      </w:r>
    </w:p>
    <w:p/>
    <w:p>
      <w:r>
        <w:t>资金流共振结论：无数据</w:t>
      </w:r>
    </w:p>
    <w:p/>
    <w:p>
      <w:pPr>
        <w:pStyle w:val="Heading1"/>
      </w:pPr>
      <w:r>
        <w:t>最近5个交易日趋势分析</w:t>
      </w:r>
    </w:p>
    <w:p>
      <w:r>
        <w:br/>
        <w:t>1d周期分析：</w:t>
      </w:r>
    </w:p>
    <w:p>
      <w:r>
        <w:t>MA交叉信号：</w:t>
      </w:r>
    </w:p>
    <w:p>
      <w:r>
        <w:t>最近5个交易日无MA交叉信号</w:t>
      </w:r>
    </w:p>
    <w:p>
      <w:r>
        <w:br/>
        <w:t>价格位置：</w:t>
      </w:r>
    </w:p>
    <w:p>
      <w:r>
        <w:t>2025-06-06: 中性区域 (支撑位: nan, 压力位: nan)</w:t>
      </w:r>
    </w:p>
    <w:p>
      <w:r>
        <w:t>2025-06-09: 中性区域 (支撑位: nan, 压力位: nan)</w:t>
      </w:r>
    </w:p>
    <w:p>
      <w:r>
        <w:t>2025-06-10: 中性区域 (支撑位: nan, 压力位: nan)</w:t>
      </w:r>
    </w:p>
    <w:p>
      <w:r>
        <w:t>2025-06-11: 中性区域 (支撑位: nan, 压力位: nan)</w:t>
      </w:r>
    </w:p>
    <w:p>
      <w:r>
        <w:t>2025-06-12: 中性区域 (支撑位: nan, 压力位: nan)</w:t>
      </w:r>
    </w:p>
    <w:p>
      <w:r>
        <w:t>最近5个交易日价格处于中性区域</w:t>
      </w:r>
    </w:p>
    <w:p>
      <w:pPr>
        <w:pStyle w:val="Heading1"/>
      </w:pPr>
      <w:r>
        <w:t>技术指标分析</w:t>
      </w:r>
    </w:p>
    <w:p>
      <w:r>
        <w:t>周期: 5min</w:t>
      </w:r>
    </w:p>
    <w:p>
      <w:r>
        <w:t>【MACD背离】</w:t>
      </w:r>
    </w:p>
    <w:p>
      <w:r>
        <w:t>MACD背离 无信号</w:t>
      </w:r>
    </w:p>
    <w:p>
      <w:r>
        <w:t>【KDJ背离】</w:t>
      </w:r>
    </w:p>
    <w:p>
      <w:r>
        <w:t>KDJ背离 无信号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rPr>
          <w:color w:val="0000FF"/>
        </w:rPr>
        <w:t>2025-06-12 15:00:00 - MA20底背离</w:t>
      </w:r>
    </w:p>
    <w:p>
      <w:r>
        <w:rPr>
          <w:color w:val="0000FF"/>
        </w:rPr>
        <w:t>2025-06-12 15:55:00 - MA20底背离</w:t>
      </w:r>
    </w:p>
    <w:p>
      <w:r>
        <w:rPr>
          <w:color w:val="0000FF"/>
        </w:rPr>
        <w:t>2025-06-12 16:00:00 - MA20底背离</w:t>
      </w:r>
    </w:p>
    <w:p>
      <w:r>
        <w:t>【成交量突破】</w:t>
      </w:r>
    </w:p>
    <w:p>
      <w:r>
        <w:rPr>
          <w:color w:val="008000"/>
        </w:rPr>
        <w:t>2025-06-12 14:40:00 - 放量突破(弱) (弱)</w:t>
      </w:r>
      <w:r>
        <w:br/>
        <w:t>成交量放大1.6倍，10日均量0.9倍倍</w:t>
      </w:r>
    </w:p>
    <w:p>
      <w:r>
        <w:rPr>
          <w:color w:val="FF0000"/>
        </w:rPr>
        <w:t>2025-06-12 15:10:00 - 放量突破(强) (强)</w:t>
      </w:r>
      <w:r>
        <w:br/>
        <w:t>成交量放大3.6倍，10日均量4.6倍倍</w:t>
      </w:r>
    </w:p>
    <w:p>
      <w:r>
        <w:rPr>
          <w:color w:val="008000"/>
        </w:rPr>
        <w:t>2025-06-12 15:35:00 - 放量突破(弱) (弱)</w:t>
      </w:r>
      <w:r>
        <w:br/>
        <w:t>成交量放大1.5倍，10日均量0.6倍倍</w:t>
      </w:r>
    </w:p>
    <w:p>
      <w:r>
        <w:rPr>
          <w:color w:val="008000"/>
        </w:rPr>
        <w:t>2025-06-12 15:40:00 - 放量突破(弱) (弱)</w:t>
      </w:r>
      <w:r>
        <w:br/>
        <w:t>成交量放大1.7倍，10日均量1.0倍倍</w:t>
      </w:r>
    </w:p>
    <w:p>
      <w:r>
        <w:rPr>
          <w:color w:val="FF0000"/>
        </w:rPr>
        <w:t>2025-06-12 15:50:00 - 放量突破(强) (强)</w:t>
      </w:r>
      <w:r>
        <w:br/>
        <w:t>成交量放大2.6倍，10日均量2.4倍倍</w:t>
      </w:r>
    </w:p>
    <w:p>
      <w:r>
        <w:rPr>
          <w:color w:val="FF0000"/>
        </w:rPr>
        <w:t>2025-06-12 16:00:00 - 放量突破(强) (强)</w:t>
      </w:r>
      <w:r>
        <w:br/>
        <w:t>成交量放大2.7倍，10日均量4.7倍倍</w:t>
      </w:r>
    </w:p>
    <w:p/>
    <w:p>
      <w:r>
        <w:t>周期: 15min</w:t>
      </w:r>
    </w:p>
    <w:p>
      <w:r>
        <w:t>【MACD背离】</w:t>
      </w:r>
    </w:p>
    <w:p>
      <w:r>
        <w:rPr>
          <w:color w:val="0000FF"/>
        </w:rPr>
        <w:t>2025-06-12 10:45:00 - MACD底背离</w:t>
      </w:r>
    </w:p>
    <w:p>
      <w:r>
        <w:rPr>
          <w:color w:val="FF0000"/>
        </w:rPr>
        <w:t>2025-06-12 14:15:00 - MACD顶背离</w:t>
      </w:r>
    </w:p>
    <w:p>
      <w:r>
        <w:t>【KDJ背离】</w:t>
      </w:r>
    </w:p>
    <w:p>
      <w:r>
        <w:rPr>
          <w:color w:val="FF0000"/>
        </w:rPr>
        <w:t>2025-06-12 10:15:00 - KDJ顶背离</w:t>
      </w:r>
    </w:p>
    <w:p>
      <w:r>
        <w:rPr>
          <w:color w:val="0000FF"/>
        </w:rPr>
        <w:t>2025-06-12 14:30:00 -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2025-06-12 10:15:00 - 价格突破 (弱)</w:t>
      </w:r>
      <w:r>
        <w:br/>
        <w:t>突破20日高点 7.45，涨幅0.9%</w:t>
      </w:r>
    </w:p>
    <w:p>
      <w:r>
        <w:rPr>
          <w:color w:val="FF0000"/>
        </w:rPr>
        <w:t>2025-06-12 10:15:00 - 放量突破(强) (强)</w:t>
      </w:r>
      <w:r>
        <w:br/>
        <w:t>成交量放大1.8倍，10日均量2.1倍倍</w:t>
      </w:r>
    </w:p>
    <w:p>
      <w:r>
        <w:rPr>
          <w:color w:val="008000"/>
        </w:rPr>
        <w:t>2025-06-12 13:15:00 - 放量突破(弱) (弱)</w:t>
      </w:r>
      <w:r>
        <w:br/>
        <w:t>成交量放大2.1倍，10日均量1.3倍倍</w:t>
      </w:r>
    </w:p>
    <w:p>
      <w:r>
        <w:rPr>
          <w:color w:val="008000"/>
        </w:rPr>
        <w:t>2025-06-12 15:15:00 - 放量突破(弱) (弱)</w:t>
      </w:r>
      <w:r>
        <w:br/>
        <w:t>成交量放大1.7倍，10日均量1.4倍倍</w:t>
      </w:r>
    </w:p>
    <w:p>
      <w:r>
        <w:rPr>
          <w:color w:val="FF0000"/>
        </w:rPr>
        <w:t>2025-06-12 16:00:00 - 放量突破(强) (强)</w:t>
      </w:r>
      <w:r>
        <w:br/>
        <w:t>成交量放大2.5倍，10日均量2.8倍倍</w:t>
      </w:r>
    </w:p>
    <w:p/>
    <w:p>
      <w:r>
        <w:t>周期: 30min</w:t>
      </w:r>
    </w:p>
    <w:p>
      <w:r>
        <w:t>【MACD背离】</w:t>
      </w:r>
    </w:p>
    <w:p>
      <w:r>
        <w:rPr>
          <w:color w:val="0000FF"/>
        </w:rPr>
        <w:t>2025-06-11 13:30:00 - MACD底背离</w:t>
      </w:r>
    </w:p>
    <w:p>
      <w:r>
        <w:rPr>
          <w:color w:val="FF0000"/>
        </w:rPr>
        <w:t>2025-06-11 14:30:00 - MACD顶背离</w:t>
      </w:r>
    </w:p>
    <w:p>
      <w:r>
        <w:rPr>
          <w:color w:val="FF0000"/>
        </w:rPr>
        <w:t>2025-06-11 15:30:00 - MACD顶背离</w:t>
      </w:r>
    </w:p>
    <w:p>
      <w:r>
        <w:rPr>
          <w:color w:val="FF0000"/>
        </w:rPr>
        <w:t>2025-06-11 16:00:00 - MACD顶背离</w:t>
      </w:r>
    </w:p>
    <w:p>
      <w:r>
        <w:rPr>
          <w:color w:val="FF0000"/>
        </w:rPr>
        <w:t>2025-06-12 09:30:00 - MACD顶背离</w:t>
      </w:r>
    </w:p>
    <w:p>
      <w:r>
        <w:rPr>
          <w:color w:val="FF0000"/>
        </w:rPr>
        <w:t>2025-06-12 15:30:00 - MACD顶背离</w:t>
      </w:r>
    </w:p>
    <w:p>
      <w:r>
        <w:t>【KDJ背离】</w:t>
      </w:r>
    </w:p>
    <w:p>
      <w:r>
        <w:rPr>
          <w:color w:val="0000FF"/>
        </w:rPr>
        <w:t>2025-06-11 13:30:00 - KDJ底背离</w:t>
      </w:r>
    </w:p>
    <w:p>
      <w:r>
        <w:rPr>
          <w:color w:val="FF0000"/>
        </w:rPr>
        <w:t>2025-06-11 15:30:00 - KDJ顶背离</w:t>
      </w:r>
    </w:p>
    <w:p>
      <w:r>
        <w:rPr>
          <w:color w:val="FF0000"/>
        </w:rPr>
        <w:t>2025-06-11 16:00:00 - KDJ顶背离</w:t>
      </w:r>
    </w:p>
    <w:p>
      <w:r>
        <w:rPr>
          <w:color w:val="FF0000"/>
        </w:rPr>
        <w:t>2025-06-12 10:30:00 - KDJ顶背离</w:t>
      </w:r>
    </w:p>
    <w:p>
      <w:r>
        <w:rPr>
          <w:color w:val="FF0000"/>
        </w:rPr>
        <w:t>2025-06-12 11:00:00 -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2025-06-11 11:30:00 - 放量突破(弱) (弱)</w:t>
      </w:r>
      <w:r>
        <w:br/>
        <w:t>成交量放大1.7倍，10日均量1.8倍倍</w:t>
      </w:r>
    </w:p>
    <w:p>
      <w:r>
        <w:rPr>
          <w:color w:val="008000"/>
        </w:rPr>
        <w:t>2025-06-11 15:00:00 - 价格突破 (弱)</w:t>
      </w:r>
      <w:r>
        <w:br/>
        <w:t>突破20日高点 7.38，涨幅0.1%</w:t>
      </w:r>
    </w:p>
    <w:p>
      <w:r>
        <w:rPr>
          <w:color w:val="008000"/>
        </w:rPr>
        <w:t>2025-06-11 15:30:00 - 放量突破(弱) (弱)</w:t>
      </w:r>
      <w:r>
        <w:br/>
        <w:t>成交量放大1.5倍，10日均量1.1倍倍</w:t>
      </w:r>
    </w:p>
    <w:p>
      <w:r>
        <w:rPr>
          <w:color w:val="008000"/>
        </w:rPr>
        <w:t>2025-06-11 16:00:00 - 放量突破(弱) (弱)</w:t>
      </w:r>
      <w:r>
        <w:br/>
        <w:t>成交量放大1.5倍，10日均量1.3倍倍</w:t>
      </w:r>
    </w:p>
    <w:p>
      <w:r>
        <w:rPr>
          <w:color w:val="008000"/>
        </w:rPr>
        <w:t>2025-06-12 10:30:00 - 价格突破 (弱)</w:t>
      </w:r>
      <w:r>
        <w:br/>
        <w:t>突破20日高点 7.45，涨幅0.9%</w:t>
      </w:r>
    </w:p>
    <w:p>
      <w:r>
        <w:rPr>
          <w:color w:val="008000"/>
        </w:rPr>
        <w:t>2025-06-12 10:30:00 - 放量突破(弱) (弱)</w:t>
      </w:r>
      <w:r>
        <w:br/>
        <w:t>成交量放大1.5倍，10日均量1.9倍倍</w:t>
      </w:r>
    </w:p>
    <w:p>
      <w:r>
        <w:rPr>
          <w:color w:val="008000"/>
        </w:rPr>
        <w:t>2025-06-12 16:00:00 - 放量突破(弱) (弱)</w:t>
      </w:r>
      <w:r>
        <w:br/>
        <w:t>成交量放大1.7倍，10日均量1.2倍倍</w:t>
      </w:r>
    </w:p>
    <w:p/>
    <w:p>
      <w:r>
        <w:t>周期: 1h</w:t>
      </w:r>
    </w:p>
    <w:p>
      <w:r>
        <w:t>【MACD背离】</w:t>
      </w:r>
    </w:p>
    <w:p>
      <w:r>
        <w:rPr>
          <w:color w:val="0000FF"/>
        </w:rPr>
        <w:t>2025-06-10 14:00:00 - MACD底背离</w:t>
      </w:r>
    </w:p>
    <w:p>
      <w:r>
        <w:rPr>
          <w:color w:val="0000FF"/>
        </w:rPr>
        <w:t>2025-06-10 15:00:00 - MACD底背离</w:t>
      </w:r>
    </w:p>
    <w:p>
      <w:r>
        <w:rPr>
          <w:color w:val="FF0000"/>
        </w:rPr>
        <w:t>2025-06-12 12:00:00 - MACD顶背离</w:t>
      </w:r>
    </w:p>
    <w:p>
      <w:r>
        <w:t>【KDJ背离】</w:t>
      </w:r>
    </w:p>
    <w:p>
      <w:r>
        <w:rPr>
          <w:color w:val="0000FF"/>
        </w:rPr>
        <w:t>2025-06-10 14:00:00 - KDJ底背离</w:t>
      </w:r>
    </w:p>
    <w:p>
      <w:r>
        <w:rPr>
          <w:color w:val="FF0000"/>
        </w:rPr>
        <w:t>2025-06-11 10:00:00 - KDJ顶背离</w:t>
      </w:r>
    </w:p>
    <w:p>
      <w:r>
        <w:rPr>
          <w:color w:val="FF0000"/>
        </w:rPr>
        <w:t>2025-06-11 11:00:00 - KDJ顶背离</w:t>
      </w:r>
    </w:p>
    <w:p>
      <w:r>
        <w:rPr>
          <w:color w:val="FF0000"/>
        </w:rPr>
        <w:t>2025-06-11 15:00:00 - KDJ顶背离</w:t>
      </w:r>
    </w:p>
    <w:p>
      <w:r>
        <w:rPr>
          <w:color w:val="FF0000"/>
        </w:rPr>
        <w:t>2025-06-12 10:00:00 - KDJ顶背离</w:t>
      </w:r>
    </w:p>
    <w:p>
      <w:r>
        <w:rPr>
          <w:color w:val="FF0000"/>
        </w:rPr>
        <w:t>2025-06-12 11:00:00 - KDJ顶背离</w:t>
      </w:r>
    </w:p>
    <w:p>
      <w:r>
        <w:rPr>
          <w:color w:val="FF0000"/>
        </w:rPr>
        <w:t>2025-06-12 12:00:00 -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2025-06-11 15:00:00 - 价格突破 (弱)</w:t>
      </w:r>
      <w:r>
        <w:br/>
        <w:t>突破20日高点 7.38，涨幅0.5%</w:t>
      </w:r>
    </w:p>
    <w:p>
      <w:r>
        <w:rPr>
          <w:color w:val="008000"/>
        </w:rPr>
        <w:t>2025-06-12 11:00:00 - 放量突破(弱) (弱)</w:t>
      </w:r>
      <w:r>
        <w:br/>
        <w:t>成交量放大1.6倍，10日均量1.5倍倍</w:t>
      </w:r>
    </w:p>
    <w:p/>
    <w:p>
      <w:r>
        <w:t>周期: 2h</w:t>
      </w:r>
    </w:p>
    <w:p>
      <w:r>
        <w:t>【MACD背离】</w:t>
      </w:r>
    </w:p>
    <w:p>
      <w:r>
        <w:rPr>
          <w:color w:val="0000FF"/>
        </w:rPr>
        <w:t>2025-06-10 16:00:00 - MACD底背离</w:t>
      </w:r>
    </w:p>
    <w:p>
      <w:r>
        <w:t>【KDJ背离】</w:t>
      </w:r>
    </w:p>
    <w:p>
      <w:r>
        <w:rPr>
          <w:color w:val="0000FF"/>
        </w:rPr>
        <w:t>2025-06-10 16:00:00 - KDJ底背离</w:t>
      </w:r>
    </w:p>
    <w:p>
      <w:r>
        <w:rPr>
          <w:color w:val="FF0000"/>
        </w:rPr>
        <w:t>2025-06-11 16:00:00 - KDJ顶背离</w:t>
      </w:r>
    </w:p>
    <w:p>
      <w:r>
        <w:rPr>
          <w:color w:val="FF0000"/>
        </w:rPr>
        <w:t>2025-06-12 10:00:00 - KDJ顶背离</w:t>
      </w:r>
    </w:p>
    <w:p>
      <w:r>
        <w:rPr>
          <w:color w:val="FF0000"/>
        </w:rPr>
        <w:t>2025-06-12 12:00:00 -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t>成交量突破 无信号</w:t>
      </w:r>
    </w:p>
    <w:p/>
    <w:p>
      <w:r>
        <w:t>周期: 1d</w:t>
      </w:r>
    </w:p>
    <w:p>
      <w:r>
        <w:t>【MACD背离】</w:t>
      </w:r>
    </w:p>
    <w:p>
      <w:r>
        <w:rPr>
          <w:color w:val="FF0000"/>
        </w:rPr>
        <w:t>2025-06-09 00:00:00 - MACD顶背离</w:t>
      </w:r>
    </w:p>
    <w:p>
      <w:r>
        <w:rPr>
          <w:color w:val="FF0000"/>
        </w:rPr>
        <w:t>2025-06-10 00:00:00 - MACD顶背离</w:t>
      </w:r>
    </w:p>
    <w:p>
      <w:r>
        <w:t>【KDJ背离】</w:t>
      </w:r>
    </w:p>
    <w:p>
      <w:r>
        <w:rPr>
          <w:color w:val="FF0000"/>
        </w:rPr>
        <w:t>2025-06-06 00:00:00 - KDJ顶背离</w:t>
      </w:r>
    </w:p>
    <w:p>
      <w:r>
        <w:rPr>
          <w:color w:val="FF0000"/>
        </w:rPr>
        <w:t>2025-06-09 00:00:00 -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FF0000"/>
        </w:rPr>
        <w:t>2025-06-10 00:00:00 - 长阳K线 (强)</w:t>
      </w:r>
      <w:r>
        <w:br/>
        <w:t>涨幅1.5%，K线实体占比68.7%</w:t>
      </w:r>
    </w:p>
    <w:p>
      <w:r>
        <w:rPr>
          <w:color w:val="FF0000"/>
        </w:rPr>
        <w:t>2025-06-11 00:00:00 - 价格突破 (强)</w:t>
      </w:r>
      <w:r>
        <w:br/>
        <w:t>突破20日高点 7.32，涨幅2.2%</w:t>
      </w:r>
    </w:p>
    <w:p>
      <w:r>
        <w:rPr>
          <w:color w:val="FF0000"/>
        </w:rPr>
        <w:t>2025-06-11 00:00:00 - 长阳K线 (强)</w:t>
      </w:r>
      <w:r>
        <w:br/>
        <w:t>涨幅2.2%，K线实体占比94.1%</w:t>
      </w:r>
    </w:p>
    <w:p/>
    <w:p>
      <w:pPr>
        <w:pStyle w:val="Heading1"/>
      </w:pPr>
      <w:r>
        <w:t>资金流向分析</w:t>
      </w:r>
    </w:p>
    <w:p>
      <w:r>
        <w:t>未找到资金流向数据文件。</w:t>
      </w:r>
    </w:p>
    <w:p>
      <w:pPr>
        <w:pStyle w:val="Heading1"/>
      </w:pPr>
      <w:r>
        <w:t>趋势分析结论</w:t>
      </w:r>
    </w:p>
    <w:p>
      <w:r>
        <w:t>趋势分析结论：</w:t>
        <w:br/>
        <w:t>- 短期（5分钟到1小时）出现25次技术指标背离信号</w:t>
        <w:br/>
        <w:t>- 成交量突破信号主要集中在短期周期，共20次</w:t>
        <w:br/>
        <w:br/>
        <w:t>风险提示：</w:t>
        <w:br/>
        <w:t>- 短期技术指标出现多次顶背离，需警惕回调风险</w:t>
        <w:br/>
        <w:br/>
        <w:t>分析依据：</w:t>
        <w:br/>
        <w:br/>
        <w:t>日线级别分析：</w:t>
        <w:br/>
        <w:t>MA交叉信号：最近5个交易日无MA交叉信号</w:t>
        <w:br/>
        <w:t>价格位置：数据不可用</w:t>
        <w:br/>
        <w:t>支撑位和压力位：数据不可用</w:t>
        <w:br/>
        <w:br/>
        <w:t>技术指标分析（按周期）：</w:t>
        <w:br/>
        <w:t>a) 5min周期：</w:t>
        <w:br/>
        <w:t xml:space="preserve">   成交量突破：出现6次，其中3次为强信号</w:t>
        <w:br/>
        <w:t>b) 15min周期：</w:t>
        <w:br/>
        <w:t xml:space="preserve">   MACD背离：顶背离1次，底背离1次</w:t>
        <w:br/>
        <w:t xml:space="preserve">   KDJ背离：顶背离1次，底背离1次</w:t>
        <w:br/>
        <w:t xml:space="preserve">   成交量突破：出现5次，其中2次为强信号</w:t>
        <w:br/>
        <w:t>c) 30min周期：</w:t>
        <w:br/>
        <w:t xml:space="preserve">   MACD背离：顶背离5次，底背离1次</w:t>
        <w:br/>
        <w:t xml:space="preserve">   KDJ背离：顶背离4次，底背离1次</w:t>
        <w:br/>
        <w:t xml:space="preserve">   成交量突破：出现7次，均为弱信号</w:t>
        <w:br/>
        <w:t>d) 1h周期：</w:t>
        <w:br/>
        <w:t xml:space="preserve">   MACD背离：顶背离1次，底背离2次</w:t>
        <w:br/>
        <w:t xml:space="preserve">   KDJ背离：顶背离6次，底背离1次</w:t>
        <w:br/>
        <w:t xml:space="preserve">   成交量突破：出现2次，均为弱信号</w:t>
        <w:br/>
        <w:t>e) 2h周期：</w:t>
        <w:br/>
        <w:t xml:space="preserve">   MACD底背离：1次</w:t>
        <w:br/>
        <w:t xml:space="preserve">   KDJ背离：顶背离3次，底背离1次</w:t>
        <w:br/>
        <w:t>f) 1d周期：</w:t>
        <w:br/>
        <w:t xml:space="preserve">   MACD顶背离：2次</w:t>
        <w:br/>
        <w:t xml:space="preserve">   KDJ顶背离：2次</w:t>
        <w:br/>
        <w:t xml:space="preserve">   成交量突破：出现3次，均为强信号</w:t>
        <w:br/>
        <w:br/>
        <w:t>资金流向分析：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