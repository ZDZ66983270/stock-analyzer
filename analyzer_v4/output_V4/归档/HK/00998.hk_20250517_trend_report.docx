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20250517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2025-05-16 14:30:00 - 放量突破(强) (强)</w:t>
      </w:r>
      <w:r>
        <w:br/>
        <w:t>成交量放大2.3倍，10日均量2.9倍倍</w:t>
      </w:r>
    </w:p>
    <w:p>
      <w:r>
        <w:rPr>
          <w:color w:val="FF0000"/>
        </w:rPr>
        <w:t>2025-05-16 14:50:00 - 放量突破(强) (强)</w:t>
      </w:r>
      <w:r>
        <w:br/>
        <w:t>成交量放大2.0倍，10日均量2.6倍倍</w:t>
      </w:r>
    </w:p>
    <w:p>
      <w:r>
        <w:rPr>
          <w:color w:val="FF0000"/>
        </w:rPr>
        <w:t>2025-05-16 14:55:00 - 放量突破(强) (强)</w:t>
      </w:r>
      <w:r>
        <w:br/>
        <w:t>成交量放大2.1倍，10日均量2.4倍倍</w:t>
      </w:r>
    </w:p>
    <w:p>
      <w:r>
        <w:rPr>
          <w:color w:val="FF0000"/>
        </w:rPr>
        <w:t>2025-05-16 15:40:00 - 放量突破(强) (强)</w:t>
      </w:r>
      <w:r>
        <w:br/>
        <w:t>成交量放大3.4倍，10日均量2.4倍倍</w:t>
      </w:r>
    </w:p>
    <w:p>
      <w:r>
        <w:rPr>
          <w:color w:val="FF0000"/>
        </w:rPr>
        <w:t>2025-05-16 15:45:00 - 放量突破(强) (强)</w:t>
      </w:r>
      <w:r>
        <w:br/>
        <w:t>成交量放大1.9倍，10日均量2.6倍倍</w:t>
      </w:r>
    </w:p>
    <w:p>
      <w:r>
        <w:rPr>
          <w:color w:val="FF0000"/>
        </w:rPr>
        <w:t>2025-05-16 15:50:00 - 放量突破(强) (强)</w:t>
      </w:r>
      <w:r>
        <w:br/>
        <w:t>成交量放大1.8倍，10日均量2.8倍倍</w:t>
      </w:r>
    </w:p>
    <w:p>
      <w:r>
        <w:rPr>
          <w:color w:val="FF0000"/>
        </w:rPr>
        <w:t>2025-05-16 16:00:00 - 放量突破(强) (强)</w:t>
      </w:r>
      <w:r>
        <w:br/>
        <w:t>成交量放大3.6倍，10日均量6.8倍倍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2025-05-16 11:45:00 - MACD底背离</w:t>
      </w:r>
    </w:p>
    <w:p>
      <w:r>
        <w:rPr>
          <w:color w:val="0000FF"/>
        </w:rPr>
        <w:t>2025-05-16 14:30:00 - MACD底背离</w:t>
      </w:r>
    </w:p>
    <w:p>
      <w:r>
        <w:rPr>
          <w:color w:val="0000FF"/>
        </w:rPr>
        <w:t>2025-05-16 15:15:00 - MACD底背离</w:t>
      </w:r>
    </w:p>
    <w:p>
      <w:r>
        <w:t>【KDJ背离】</w:t>
      </w:r>
    </w:p>
    <w:p>
      <w:r>
        <w:rPr>
          <w:color w:val="0000FF"/>
        </w:rPr>
        <w:t>2025-05-16 11:45:00 - KDJ底背离</w:t>
      </w:r>
    </w:p>
    <w:p>
      <w:r>
        <w:rPr>
          <w:color w:val="FF0000"/>
        </w:rPr>
        <w:t>2025-05-16 14:45:00 -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2025-05-16 13:45:00 - 放量突破(弱) (弱)</w:t>
      </w:r>
      <w:r>
        <w:br/>
        <w:t>成交量放大1.6倍，10日均量0.9倍倍</w:t>
      </w:r>
    </w:p>
    <w:p>
      <w:r>
        <w:rPr>
          <w:color w:val="008000"/>
        </w:rPr>
        <w:t>2025-05-16 14:00:00 - 放量突破(弱) (弱)</w:t>
      </w:r>
      <w:r>
        <w:br/>
        <w:t>成交量放大1.7倍，10日均量1.6倍倍</w:t>
      </w:r>
    </w:p>
    <w:p>
      <w:r>
        <w:rPr>
          <w:color w:val="FF0000"/>
        </w:rPr>
        <w:t>2025-05-16 14:30:00 - 放量突破(强) (强)</w:t>
      </w:r>
      <w:r>
        <w:br/>
        <w:t>成交量放大1.6倍，10日均量2.0倍倍</w:t>
      </w:r>
    </w:p>
    <w:p>
      <w:r>
        <w:rPr>
          <w:color w:val="FF0000"/>
        </w:rPr>
        <w:t>2025-05-16 15:00:00 - 放量突破(强) (强)</w:t>
      </w:r>
      <w:r>
        <w:br/>
        <w:t>成交量放大1.8倍，10日均量2.6倍倍</w:t>
      </w:r>
    </w:p>
    <w:p>
      <w:r>
        <w:rPr>
          <w:color w:val="FF0000"/>
        </w:rPr>
        <w:t>2025-05-16 16:00:00 - 放量突破(强) (强)</w:t>
      </w:r>
      <w:r>
        <w:br/>
        <w:t>成交量放大3.1倍，10日均量4.4倍倍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2025-05-15 14:30:00 - MACD顶背离</w:t>
      </w:r>
    </w:p>
    <w:p>
      <w:r>
        <w:rPr>
          <w:color w:val="FF0000"/>
        </w:rPr>
        <w:t>2025-05-16 11:30:00 - MACD顶背离</w:t>
      </w:r>
    </w:p>
    <w:p>
      <w:r>
        <w:t>【KDJ背离】</w:t>
      </w:r>
    </w:p>
    <w:p>
      <w:r>
        <w:rPr>
          <w:color w:val="FF0000"/>
        </w:rPr>
        <w:t>2025-05-15 14:30:00 -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15:30:00 - 放量突破(弱) (弱)</w:t>
      </w:r>
      <w:r>
        <w:br/>
        <w:t>成交量放大1.5倍，10日均量1.7倍倍</w:t>
      </w:r>
    </w:p>
    <w:p>
      <w:r>
        <w:rPr>
          <w:color w:val="FF0000"/>
        </w:rPr>
        <w:t>2025-05-15 16:00:00 - 放量突破(强) (强)</w:t>
      </w:r>
      <w:r>
        <w:br/>
        <w:t>成交量放大2.8倍，10日均量3.5倍倍</w:t>
      </w:r>
    </w:p>
    <w:p>
      <w:r>
        <w:rPr>
          <w:color w:val="008000"/>
        </w:rPr>
        <w:t>2025-05-16 14:30:00 - 放量突破(弱) (弱)</w:t>
      </w:r>
      <w:r>
        <w:br/>
        <w:t>成交量放大1.5倍，10日均量0.7倍倍</w:t>
      </w:r>
    </w:p>
    <w:p>
      <w:r>
        <w:rPr>
          <w:color w:val="008000"/>
        </w:rPr>
        <w:t>2025-05-16 15:00:00 - 放量突破(弱) (弱)</w:t>
      </w:r>
      <w:r>
        <w:br/>
        <w:t>成交量放大1.7倍，10日均量1.4倍倍</w:t>
      </w:r>
    </w:p>
    <w:p>
      <w:r>
        <w:rPr>
          <w:color w:val="FF0000"/>
        </w:rPr>
        <w:t>2025-05-16 16:00:00 - 放量突破(强) (强)</w:t>
      </w:r>
      <w:r>
        <w:br/>
        <w:t>成交量放大2.7倍，10日均量3.4倍倍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2025-05-13 15:00:00 - MACD底背离</w:t>
      </w:r>
    </w:p>
    <w:p>
      <w:r>
        <w:rPr>
          <w:color w:val="FF0000"/>
        </w:rPr>
        <w:t>2025-05-14 11:00:00 - MACD顶背离</w:t>
      </w:r>
    </w:p>
    <w:p>
      <w:r>
        <w:rPr>
          <w:color w:val="FF0000"/>
        </w:rPr>
        <w:t>2025-05-15 12:00:00 - MACD顶背离</w:t>
      </w:r>
    </w:p>
    <w:p>
      <w:r>
        <w:rPr>
          <w:color w:val="FF0000"/>
        </w:rPr>
        <w:t>2025-05-16 14:00:00 - MACD顶背离</w:t>
      </w:r>
    </w:p>
    <w:p>
      <w:r>
        <w:t>【KDJ背离】</w:t>
      </w:r>
    </w:p>
    <w:p>
      <w:r>
        <w:rPr>
          <w:color w:val="FF0000"/>
        </w:rPr>
        <w:t>2025-05-14 14:00:00 - KDJ顶背离</w:t>
      </w:r>
    </w:p>
    <w:p>
      <w:r>
        <w:rPr>
          <w:color w:val="0000FF"/>
        </w:rPr>
        <w:t>2025-05-15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16:00:00 - 放量突破(弱) (弱)</w:t>
      </w:r>
      <w:r>
        <w:br/>
        <w:t>成交量放大2.4倍，10日均量1.5倍倍</w:t>
      </w:r>
    </w:p>
    <w:p>
      <w:r>
        <w:rPr>
          <w:color w:val="008000"/>
        </w:rPr>
        <w:t>2025-05-16 16:00:00 - 放量突破(弱) (弱)</w:t>
      </w:r>
      <w:r>
        <w:br/>
        <w:t>成交量放大1.9倍，10日均量1.5倍倍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2025-05-13 16:00:00 - MACD底背离</w:t>
      </w:r>
    </w:p>
    <w:p>
      <w:r>
        <w:rPr>
          <w:color w:val="0000FF"/>
        </w:rPr>
        <w:t>2025-05-14 10:00:00 - MACD底背离</w:t>
      </w:r>
    </w:p>
    <w:p>
      <w:r>
        <w:rPr>
          <w:color w:val="FF0000"/>
        </w:rPr>
        <w:t>2025-05-15 12:00:00 - MACD顶背离</w:t>
      </w:r>
    </w:p>
    <w:p>
      <w:r>
        <w:rPr>
          <w:color w:val="FF0000"/>
        </w:rPr>
        <w:t>2025-05-15 14:00:00 - MACD顶背离</w:t>
      </w:r>
    </w:p>
    <w:p>
      <w:r>
        <w:t>【KDJ背离】</w:t>
      </w:r>
    </w:p>
    <w:p>
      <w:r>
        <w:rPr>
          <w:color w:val="FF0000"/>
        </w:rPr>
        <w:t>2025-05-13 14:00:00 - KDJ顶背离</w:t>
      </w:r>
    </w:p>
    <w:p>
      <w:r>
        <w:rPr>
          <w:color w:val="FF0000"/>
        </w:rPr>
        <w:t>2025-05-15 12:00:00 - KDJ顶背离</w:t>
      </w:r>
    </w:p>
    <w:p>
      <w:r>
        <w:rPr>
          <w:color w:val="FF0000"/>
        </w:rPr>
        <w:t>2025-05-15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FF0000"/>
        </w:rPr>
        <w:t>2025-05-14 00:00:00 - KDJ顶背离</w:t>
      </w:r>
    </w:p>
    <w:p>
      <w:r>
        <w:rPr>
          <w:color w:val="FF0000"/>
        </w:rPr>
        <w:t>2025-05-15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2025-05-09 00:00:00 - 价格突破 (强)</w:t>
      </w:r>
      <w:r>
        <w:br/>
        <w:t>突破20日高点 6.24，涨幅1.5%</w:t>
      </w:r>
    </w:p>
    <w:p>
      <w:r>
        <w:rPr>
          <w:color w:val="FF0000"/>
        </w:rPr>
        <w:t>2025-05-09 00:00:00 - 长阳K线 (强)</w:t>
      </w:r>
      <w:r>
        <w:br/>
        <w:t>涨幅1.5%，K线实体占比81.8%</w:t>
      </w:r>
    </w:p>
    <w:p>
      <w:r>
        <w:rPr>
          <w:color w:val="008000"/>
        </w:rPr>
        <w:t>2025-05-12 00:00:00 - 价格突破 (弱)</w:t>
      </w:r>
      <w:r>
        <w:br/>
        <w:t>突破20日高点 6.27，涨幅-0.2%</w:t>
      </w:r>
    </w:p>
    <w:p>
      <w:r>
        <w:rPr>
          <w:color w:val="FF0000"/>
        </w:rPr>
        <w:t>2025-05-13 00:00:00 - 价格突破 (强)</w:t>
      </w:r>
      <w:r>
        <w:br/>
        <w:t>突破20日高点 6.36，涨幅2.5%</w:t>
      </w:r>
    </w:p>
    <w:p>
      <w:r>
        <w:rPr>
          <w:color w:val="008000"/>
        </w:rPr>
        <w:t>2025-05-13 00:00:00 - 放量突破(弱) (弱)</w:t>
      </w:r>
      <w:r>
        <w:br/>
        <w:t>成交量放大1.5倍，10日均量1.8倍倍</w:t>
      </w:r>
    </w:p>
    <w:p>
      <w:r>
        <w:rPr>
          <w:color w:val="FF0000"/>
        </w:rPr>
        <w:t>2025-05-13 00:00:00 - 长阳K线 (强)</w:t>
      </w:r>
      <w:r>
        <w:br/>
        <w:t>涨幅2.5%，K线实体占比64.0%</w:t>
      </w:r>
    </w:p>
    <w:p>
      <w:r>
        <w:rPr>
          <w:color w:val="FF0000"/>
        </w:rPr>
        <w:t>2025-05-14 00:00:00 - 价格突破 (强)</w:t>
      </w:r>
      <w:r>
        <w:br/>
        <w:t>突破20日高点 6.53，涨幅2.0%</w:t>
      </w:r>
    </w:p>
    <w:p>
      <w:r>
        <w:rPr>
          <w:color w:val="008000"/>
        </w:rPr>
        <w:t>2025-05-14 00:00:00 - 放量突破(弱) (弱)</w:t>
      </w:r>
      <w:r>
        <w:br/>
        <w:t>成交量放大1.6倍，10日均量2.0倍倍</w:t>
      </w:r>
    </w:p>
    <w:p>
      <w:r>
        <w:rPr>
          <w:color w:val="008000"/>
        </w:rPr>
        <w:t>2025-05-14 00:00:00 - 长阳K线 (弱)</w:t>
      </w:r>
      <w:r>
        <w:br/>
        <w:t>涨幅2.0%，K线实体占比40.6%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短期（5分钟到1小时）出现14次技术指标背离信号</w:t>
        <w:br/>
        <w:t>- 成交量突破信号主要集中在短期周期，共19次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成交量突破：出现7次，均为强信号</w:t>
        <w:br/>
        <w:t>b) 15min周期：</w:t>
        <w:br/>
        <w:t xml:space="preserve">   MACD底背离：3次</w:t>
        <w:br/>
        <w:t xml:space="preserve">   KDJ背离：顶背离1次，底背离1次</w:t>
        <w:br/>
        <w:t xml:space="preserve">   成交量突破：出现5次，其中3次为强信号</w:t>
        <w:br/>
        <w:t>c) 30min周期：</w:t>
        <w:br/>
        <w:t xml:space="preserve">   MACD顶背离：2次</w:t>
        <w:br/>
        <w:t xml:space="preserve">   KDJ顶背离：1次</w:t>
        <w:br/>
        <w:t xml:space="preserve">   成交量突破：出现5次，其中2次为强信号</w:t>
        <w:br/>
        <w:t>d) 1h周期：</w:t>
        <w:br/>
        <w:t xml:space="preserve">   MACD背离：顶背离3次，底背离1次</w:t>
        <w:br/>
        <w:t xml:space="preserve">   KDJ背离：顶背离1次，底背离1次</w:t>
        <w:br/>
        <w:t xml:space="preserve">   成交量突破：出现2次，均为弱信号</w:t>
        <w:br/>
        <w:t>e) 2h周期：</w:t>
        <w:br/>
        <w:t xml:space="preserve">   MACD背离：顶背离2次，底背离2次</w:t>
        <w:br/>
        <w:t xml:space="preserve">   KDJ顶背离：3次</w:t>
        <w:br/>
        <w:t>f) 1d周期：</w:t>
        <w:br/>
        <w:t xml:space="preserve">   KDJ顶背离：2次</w:t>
        <w:br/>
        <w:t xml:space="preserve">   成交量突破：出现9次，其中5次为强信号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