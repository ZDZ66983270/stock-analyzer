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2025-05-14 13:25:00 - MACD底背离</w:t>
      </w:r>
    </w:p>
    <w:p>
      <w:r>
        <w:rPr>
          <w:color w:val="0000FF"/>
        </w:rPr>
        <w:t>2025-05-14 13:55:00 - MACD底背离</w:t>
      </w:r>
    </w:p>
    <w:p>
      <w:r>
        <w:rPr>
          <w:color w:val="FF0000"/>
        </w:rPr>
        <w:t>2025-05-14 14:30:00 - MACD顶背离</w:t>
      </w:r>
    </w:p>
    <w:p>
      <w:r>
        <w:rPr>
          <w:color w:val="FF0000"/>
        </w:rPr>
        <w:t>2025-05-14 14:35:00 - MACD顶背离</w:t>
      </w:r>
    </w:p>
    <w:p>
      <w:r>
        <w:rPr>
          <w:color w:val="FF0000"/>
        </w:rPr>
        <w:t>2025-05-14 14:40:00 - MACD顶背离</w:t>
      </w:r>
    </w:p>
    <w:p>
      <w:r>
        <w:rPr>
          <w:color w:val="FF0000"/>
        </w:rPr>
        <w:t>2025-05-14 14:50:00 - MACD顶背离</w:t>
      </w:r>
    </w:p>
    <w:p>
      <w:r>
        <w:t>【KDJ背离】</w:t>
      </w:r>
    </w:p>
    <w:p>
      <w:r>
        <w:rPr>
          <w:color w:val="0000FF"/>
        </w:rPr>
        <w:t>2025-05-14 13:25:00 - KDJ底背离</w:t>
      </w:r>
    </w:p>
    <w:p>
      <w:r>
        <w:rPr>
          <w:color w:val="FF0000"/>
        </w:rPr>
        <w:t>2025-05-14 13:35:00 - KDJ顶背离</w:t>
      </w:r>
    </w:p>
    <w:p>
      <w:r>
        <w:rPr>
          <w:color w:val="FF0000"/>
        </w:rPr>
        <w:t>2025-05-14 13:50:00 - KDJ顶背离</w:t>
      </w:r>
    </w:p>
    <w:p>
      <w:r>
        <w:rPr>
          <w:color w:val="FF0000"/>
        </w:rPr>
        <w:t>2025-05-14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2025-05-14 13:45:00 - MA20顶背离</w:t>
      </w:r>
    </w:p>
    <w:p>
      <w:r>
        <w:t>【成交量突破】</w:t>
      </w:r>
    </w:p>
    <w:p>
      <w:r>
        <w:rPr>
          <w:color w:val="008000"/>
        </w:rPr>
        <w:t>2025-05-14 13:40:00 - 价格突破 (弱)</w:t>
      </w:r>
      <w:r>
        <w:br/>
        <w:t>突破20日高点 45.46，涨幅0.5%</w:t>
      </w:r>
    </w:p>
    <w:p>
      <w:r>
        <w:rPr>
          <w:color w:val="FF0000"/>
        </w:rPr>
        <w:t>2025-05-14 13:40:00 - 放量突破(强) (强)</w:t>
      </w:r>
      <w:r>
        <w:br/>
        <w:t>成交量放大2.4倍，10日均量2.9倍倍</w:t>
      </w:r>
    </w:p>
    <w:p>
      <w:r>
        <w:rPr>
          <w:color w:val="008000"/>
        </w:rPr>
        <w:t>2025-05-14 13:45:00 - 价格突破 (弱)</w:t>
      </w:r>
      <w:r>
        <w:br/>
        <w:t>突破20日高点 45.66，涨幅0.4%</w:t>
      </w:r>
    </w:p>
    <w:p>
      <w:r>
        <w:rPr>
          <w:color w:val="FF0000"/>
        </w:rPr>
        <w:t>2025-05-14 13:45:00 - 放量突破(强) (强)</w:t>
      </w:r>
      <w:r>
        <w:br/>
        <w:t>成交量放大2.4倍，10日均量3.4倍倍</w:t>
      </w:r>
    </w:p>
    <w:p>
      <w:r>
        <w:rPr>
          <w:color w:val="008000"/>
        </w:rPr>
        <w:t>2025-05-14 14:50:00 - 放量突破(弱) (弱)</w:t>
      </w:r>
      <w:r>
        <w:br/>
        <w:t>成交量放大1.9倍，10日均量2.0倍倍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2025-05-13 14:30:00 - MACD底背离</w:t>
      </w:r>
    </w:p>
    <w:p>
      <w:r>
        <w:rPr>
          <w:color w:val="0000FF"/>
        </w:rPr>
        <w:t>2025-05-14 10:15:00 - MACD底背离</w:t>
      </w:r>
    </w:p>
    <w:p>
      <w:r>
        <w:rPr>
          <w:color w:val="0000FF"/>
        </w:rPr>
        <w:t>2025-05-14 10:30:00 - MACD底背离</w:t>
      </w:r>
    </w:p>
    <w:p>
      <w:r>
        <w:rPr>
          <w:color w:val="0000FF"/>
        </w:rPr>
        <w:t>2025-05-14 10:45:00 - MACD底背离</w:t>
      </w:r>
    </w:p>
    <w:p>
      <w:r>
        <w:rPr>
          <w:color w:val="0000FF"/>
        </w:rPr>
        <w:t>2025-05-14 11:15:00 - MACD底背离</w:t>
      </w:r>
    </w:p>
    <w:p>
      <w:r>
        <w:rPr>
          <w:color w:val="0000FF"/>
        </w:rPr>
        <w:t>2025-05-14 11:30:00 - MACD底背离</w:t>
      </w:r>
    </w:p>
    <w:p>
      <w:r>
        <w:rPr>
          <w:color w:val="0000FF"/>
        </w:rPr>
        <w:t>2025-05-14 14:15:00 - MACD底背离</w:t>
      </w:r>
    </w:p>
    <w:p>
      <w:r>
        <w:t>【KDJ背离】</w:t>
      </w:r>
    </w:p>
    <w:p>
      <w:r>
        <w:rPr>
          <w:color w:val="0000FF"/>
        </w:rPr>
        <w:t>2025-05-13 15:00:00 - KDJ底背离</w:t>
      </w:r>
    </w:p>
    <w:p>
      <w:r>
        <w:rPr>
          <w:color w:val="0000FF"/>
        </w:rPr>
        <w:t>2025-05-14 10:15:00 -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14:45:00 - 放量突破(强) (强)</w:t>
      </w:r>
      <w:r>
        <w:br/>
        <w:t>成交量放大1.7倍，10日均量2.3倍倍</w:t>
      </w:r>
    </w:p>
    <w:p>
      <w:r>
        <w:rPr>
          <w:color w:val="FF0000"/>
        </w:rPr>
        <w:t>2025-05-13 15:00:00 - 放量突破(强) (强)</w:t>
      </w:r>
      <w:r>
        <w:br/>
        <w:t>成交量放大1.7倍，10日均量2.2倍倍</w:t>
      </w:r>
    </w:p>
    <w:p>
      <w:r>
        <w:rPr>
          <w:color w:val="FF0000"/>
        </w:rPr>
        <w:t>2025-05-14 09:45:00 - 放量突破(强) (强)</w:t>
      </w:r>
      <w:r>
        <w:br/>
        <w:t>成交量放大1.6倍，10日均量2.1倍倍</w:t>
      </w:r>
    </w:p>
    <w:p>
      <w:r>
        <w:rPr>
          <w:color w:val="FF0000"/>
        </w:rPr>
        <w:t>2025-05-14 13:45:00 - 放量突破(强) (强)</w:t>
      </w:r>
      <w:r>
        <w:br/>
        <w:t>成交量放大2.4倍，10日均量2.8倍倍</w:t>
      </w:r>
    </w:p>
    <w:p>
      <w:r>
        <w:rPr>
          <w:color w:val="FF0000"/>
        </w:rPr>
        <w:t>2025-05-14 13:45:00 - 长阳K线 (强)</w:t>
      </w:r>
      <w:r>
        <w:br/>
        <w:t>涨幅1.1%，K线实体占比84.2%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2025-05-13 10:00:00 - MACD底背离</w:t>
      </w:r>
    </w:p>
    <w:p>
      <w:r>
        <w:rPr>
          <w:color w:val="0000FF"/>
        </w:rPr>
        <w:t>2025-05-14 11:00:00 - MACD底背离</w:t>
      </w:r>
    </w:p>
    <w:p>
      <w:r>
        <w:rPr>
          <w:color w:val="0000FF"/>
        </w:rPr>
        <w:t>2025-05-14 11:30:00 - MACD底背离</w:t>
      </w:r>
    </w:p>
    <w:p>
      <w:r>
        <w:t>【KDJ背离】</w:t>
      </w:r>
    </w:p>
    <w:p>
      <w:r>
        <w:rPr>
          <w:color w:val="0000FF"/>
        </w:rPr>
        <w:t>2025-05-13 14:00:00 - KDJ底背离</w:t>
      </w:r>
    </w:p>
    <w:p>
      <w:r>
        <w:rPr>
          <w:color w:val="0000FF"/>
        </w:rPr>
        <w:t>2025-05-13 14:30:00 - KDJ底背离</w:t>
      </w:r>
    </w:p>
    <w:p>
      <w:r>
        <w:rPr>
          <w:color w:val="0000FF"/>
        </w:rPr>
        <w:t>2025-05-13 15:00:00 - KDJ底背离</w:t>
      </w:r>
    </w:p>
    <w:p>
      <w:r>
        <w:rPr>
          <w:color w:val="0000FF"/>
        </w:rPr>
        <w:t>2025-05-14 09:30:00 -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15:00:00 - 放量突破(弱) (弱)</w:t>
      </w:r>
      <w:r>
        <w:br/>
        <w:t>成交量放大1.8倍，10日均量1.3倍倍</w:t>
      </w:r>
    </w:p>
    <w:p>
      <w:r>
        <w:rPr>
          <w:color w:val="FF0000"/>
        </w:rPr>
        <w:t>2025-05-13 10:00:00 - 放量突破(强) (强)</w:t>
      </w:r>
      <w:r>
        <w:br/>
        <w:t>成交量放大2.8倍，10日均量2.6倍倍</w:t>
      </w:r>
    </w:p>
    <w:p>
      <w:r>
        <w:rPr>
          <w:color w:val="008000"/>
        </w:rPr>
        <w:t>2025-05-13 15:00:00 - 放量突破(弱) (弱)</w:t>
      </w:r>
      <w:r>
        <w:br/>
        <w:t>成交量放大2.1倍，10日均量1.6倍倍</w:t>
      </w:r>
    </w:p>
    <w:p>
      <w:r>
        <w:rPr>
          <w:color w:val="008000"/>
        </w:rPr>
        <w:t>2025-05-14 10:00:00 - 放量突破(弱) (弱)</w:t>
      </w:r>
      <w:r>
        <w:br/>
        <w:t>成交量放大1.5倍，10日均量1.3倍倍</w:t>
      </w:r>
    </w:p>
    <w:p>
      <w:r>
        <w:rPr>
          <w:color w:val="FF0000"/>
        </w:rPr>
        <w:t>2025-05-14 14:00:00 - 放量突破(强) (强)</w:t>
      </w:r>
      <w:r>
        <w:br/>
        <w:t>成交量放大2.2倍，10日均量2.0倍倍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2025-05-09 11:00:00 - MACD底背离</w:t>
      </w:r>
    </w:p>
    <w:p>
      <w:r>
        <w:rPr>
          <w:color w:val="FF0000"/>
        </w:rPr>
        <w:t>2025-05-12 12:00:00 - MACD顶背离</w:t>
      </w:r>
    </w:p>
    <w:p>
      <w:r>
        <w:rPr>
          <w:color w:val="0000FF"/>
        </w:rPr>
        <w:t>2025-05-13 10:00:00 - MACD底背离</w:t>
      </w:r>
    </w:p>
    <w:p>
      <w:r>
        <w:t>【KDJ背离】</w:t>
      </w:r>
    </w:p>
    <w:p>
      <w:r>
        <w:rPr>
          <w:color w:val="FF0000"/>
        </w:rPr>
        <w:t>2025-05-12 12:00:00 - KDJ顶背离</w:t>
      </w:r>
    </w:p>
    <w:p>
      <w:r>
        <w:rPr>
          <w:color w:val="0000FF"/>
        </w:rPr>
        <w:t>2025-05-12 14:00:00 - KDJ底背离</w:t>
      </w:r>
    </w:p>
    <w:p>
      <w:r>
        <w:rPr>
          <w:color w:val="0000FF"/>
        </w:rPr>
        <w:t>2025-05-14 10:00:00 - KDJ底背离</w:t>
      </w:r>
    </w:p>
    <w:p>
      <w:r>
        <w:rPr>
          <w:color w:val="0000FF"/>
        </w:rPr>
        <w:t>2025-05-14 11:00:00 -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2025-05-12 14:00:00 - MACD顶背离</w:t>
      </w:r>
    </w:p>
    <w:p>
      <w:r>
        <w:rPr>
          <w:color w:val="FF0000"/>
        </w:rPr>
        <w:t>2025-05-12 16:00:00 - MACD顶背离</w:t>
      </w:r>
    </w:p>
    <w:p>
      <w:r>
        <w:t>【KDJ背离】</w:t>
      </w:r>
    </w:p>
    <w:p>
      <w:r>
        <w:rPr>
          <w:color w:val="FF0000"/>
        </w:rPr>
        <w:t>2025-05-12 14:00:00 - KDJ顶背离</w:t>
      </w:r>
    </w:p>
    <w:p>
      <w:r>
        <w:rPr>
          <w:color w:val="0000FF"/>
        </w:rPr>
        <w:t>2025-05-14 10:00:00 - KDJ底背离</w:t>
      </w:r>
    </w:p>
    <w:p>
      <w:r>
        <w:rPr>
          <w:color w:val="0000FF"/>
        </w:rPr>
        <w:t>2025-05-14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2025-05-08 00:00:00 - MACD底背离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2025-05-12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-38,027,038 元</w:t>
      </w:r>
    </w:p>
    <w:p>
      <w:r>
        <w:t xml:space="preserve">近5日主力净流入: </w:t>
      </w:r>
    </w:p>
    <w:p>
      <w:r>
        <w:t xml:space="preserve">2025-05-08: </w:t>
        <w:tab/>
        <w:t xml:space="preserve">-25,612,510, </w:t>
      </w:r>
    </w:p>
    <w:p>
      <w:r>
        <w:t xml:space="preserve">2025-05-09: </w:t>
        <w:tab/>
        <w:t xml:space="preserve">79,708,066, </w:t>
      </w:r>
    </w:p>
    <w:p>
      <w:r>
        <w:t xml:space="preserve">2025-05-12: </w:t>
        <w:tab/>
        <w:t xml:space="preserve">-70,298,949, </w:t>
      </w:r>
    </w:p>
    <w:p>
      <w:r>
        <w:t xml:space="preserve">2025-05-13: </w:t>
        <w:tab/>
        <w:t xml:space="preserve">-147,101,616, </w:t>
      </w:r>
    </w:p>
    <w:p>
      <w:r>
        <w:t xml:space="preserve">2025-05-14: </w:t>
        <w:tab/>
        <w:t xml:space="preserve">-38,027,038, </w:t>
      </w:r>
    </w:p>
    <w:p>
      <w:r>
        <w:t xml:space="preserve">近10日主力净流入: </w:t>
      </w:r>
    </w:p>
    <w:p>
      <w:r>
        <w:t>2025-04-28</w:t>
        <w:tab/>
        <w:t>-19,820,994</w:t>
      </w:r>
    </w:p>
    <w:p>
      <w:r>
        <w:t>2025-04-29</w:t>
        <w:tab/>
        <w:t>66,412,029</w:t>
      </w:r>
    </w:p>
    <w:p>
      <w:r>
        <w:t>2025-04-30</w:t>
        <w:tab/>
        <w:t>11,502,054</w:t>
      </w:r>
    </w:p>
    <w:p>
      <w:r>
        <w:t>2025-05-06</w:t>
        <w:tab/>
        <w:t>120,794,458</w:t>
      </w:r>
    </w:p>
    <w:p>
      <w:r>
        <w:t>2025-05-07</w:t>
        <w:tab/>
        <w:t>-117,697,243</w:t>
      </w:r>
    </w:p>
    <w:p>
      <w:r>
        <w:t>2025-05-08</w:t>
        <w:tab/>
        <w:t>-25,612,510</w:t>
      </w:r>
    </w:p>
    <w:p>
      <w:r>
        <w:t>2025-05-09</w:t>
        <w:tab/>
        <w:t>79,708,066</w:t>
      </w:r>
    </w:p>
    <w:p>
      <w:r>
        <w:t>2025-05-12</w:t>
        <w:tab/>
        <w:t>-70,298,949</w:t>
      </w:r>
    </w:p>
    <w:p>
      <w:r>
        <w:t>2025-05-13</w:t>
        <w:tab/>
        <w:t>-147,101,616</w:t>
      </w:r>
    </w:p>
    <w:p>
      <w:r>
        <w:t>2025-05-14</w:t>
        <w:tab/>
        <w:t>-38,027,038</w:t>
      </w:r>
    </w:p>
    <w:p>
      <w:r>
        <w:t xml:space="preserve">主力/大单/中单/小单流向分布: </w:t>
      </w:r>
    </w:p>
    <w:p>
      <w:r>
        <w:t>超大单净流入-净额</w:t>
        <w:tab/>
        <w:t>-675,495,647</w:t>
      </w:r>
    </w:p>
    <w:p>
      <w:r>
        <w:t>大单净流入-净额</w:t>
        <w:tab/>
        <w:t>-420,988,691</w:t>
      </w:r>
    </w:p>
    <w:p>
      <w:r>
        <w:t>中单净流入-净额</w:t>
        <w:tab/>
        <w:t>65,004,861</w:t>
      </w:r>
    </w:p>
    <w:p>
      <w:r>
        <w:t>小单净流入-净额</w:t>
        <w:tab/>
        <w:t>1,031,479,474</w:t>
      </w:r>
    </w:p>
    <w:p>
      <w:r>
        <w:t>资金流向与价格背离信号: 价格上涨但主力资金流出，警惕背离。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成交量突破信号主要集中在短期周期，共15次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MACD背离：顶背离4次，底背离2次</w:t>
        <w:br/>
        <w:t xml:space="preserve">   KDJ背离：顶背离3次，底背离1次</w:t>
        <w:br/>
        <w:t xml:space="preserve">   成交量突破：出现5次，其中2次为强信号</w:t>
        <w:br/>
        <w:t>b) 15min周期：</w:t>
        <w:br/>
        <w:t xml:space="preserve">   MACD底背离：7次</w:t>
        <w:br/>
        <w:t xml:space="preserve">   KDJ底背离：2次</w:t>
        <w:br/>
        <w:t xml:space="preserve">   成交量突破：出现5次，均为强信号</w:t>
        <w:br/>
        <w:t>c) 30min周期：</w:t>
        <w:br/>
        <w:t xml:space="preserve">   MACD底背离：3次</w:t>
        <w:br/>
        <w:t xml:space="preserve">   KDJ底背离：4次</w:t>
        <w:br/>
        <w:t xml:space="preserve">   成交量突破：出现5次，其中2次为强信号</w:t>
        <w:br/>
        <w:t>d) 1h周期：</w:t>
        <w:br/>
        <w:t xml:space="preserve">   MACD背离：顶背离1次，底背离2次</w:t>
        <w:br/>
        <w:t xml:space="preserve">   KDJ背离：顶背离1次，底背离3次</w:t>
        <w:br/>
        <w:t>e) 2h周期：</w:t>
        <w:br/>
        <w:t xml:space="preserve">   MACD顶背离：2次</w:t>
        <w:br/>
        <w:t xml:space="preserve">   KDJ背离：顶背离1次，底背离2次</w:t>
        <w:br/>
        <w:t>f) 1d周期：</w:t>
        <w:br/>
        <w:t xml:space="preserve">   MACD底背离：1次</w:t>
        <w:br/>
        <w:t xml:space="preserve">   KDJ顶背离：2次</w:t>
        <w:br/>
        <w:br/>
        <w:t>资金流向分析：</w:t>
        <w:br/>
        <w:t>当日主力净流入: -38,027,038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-675,495,647</w:t>
        <w:br/>
        <w:t>大单净流入-净额</w:t>
        <w:tab/>
        <w:t>-420,988,691</w:t>
        <w:br/>
        <w:t>中单净流入-净额</w:t>
        <w:tab/>
        <w:t>65,004,861</w:t>
        <w:br/>
        <w:t>小单净流入-净额</w:t>
        <w:tab/>
        <w:t>1,031,479,474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