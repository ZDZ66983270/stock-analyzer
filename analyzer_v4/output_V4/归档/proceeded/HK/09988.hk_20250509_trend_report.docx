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最近5个交易日趋势分析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